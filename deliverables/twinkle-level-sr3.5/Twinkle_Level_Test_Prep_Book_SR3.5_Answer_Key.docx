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Twinkle Level Test Prep Book</w:t>
      </w:r>
    </w:p>
    <w:p>
      <w:pPr>
        <w:jc w:val="center"/>
      </w:pPr>
      <w:r>
        <w:rPr>
          <w:b/>
          <w:sz w:val="32"/>
        </w:rPr>
        <w:t>SR 3.5 Answer Key</w:t>
      </w:r>
    </w:p>
    <w:p>
      <w:r>
        <w:br w:type="page"/>
      </w:r>
    </w:p>
    <w:p>
      <w:pPr>
        <w:spacing w:before="360" w:after="200"/>
      </w:pPr>
      <w:r>
        <w:rPr>
          <w:b/>
          <w:sz w:val="32"/>
        </w:rPr>
        <w:t>1. Reading Section</w:t>
      </w:r>
    </w:p>
    <w:p>
      <w:pPr>
        <w:spacing w:before="240" w:after="120"/>
      </w:pPr>
      <w:r>
        <w:rPr>
          <w:b/>
          <w:sz w:val="26"/>
        </w:rPr>
        <w:t>Passage 1: The Long Trip of the Monarch Butterfly</w:t>
      </w:r>
    </w:p>
    <w:p>
      <w:pPr>
        <w:spacing w:after="80"/>
      </w:pPr>
      <w:r>
        <w:rPr>
          <w:b/>
        </w:rPr>
        <w:t xml:space="preserve">1. </w:t>
      </w:r>
      <w:r>
        <w:t>B — The passage explains the monarch migration and ways people help along the way.</w:t>
      </w:r>
    </w:p>
    <w:p>
      <w:pPr>
        <w:spacing w:after="80"/>
      </w:pPr>
      <w:r>
        <w:rPr>
          <w:b/>
        </w:rPr>
        <w:t xml:space="preserve">2. </w:t>
      </w:r>
      <w:r>
        <w:t>A — The passage says monarch caterpillars eat only milkweed leaves.</w:t>
      </w:r>
    </w:p>
    <w:p>
      <w:pPr>
        <w:spacing w:after="80"/>
      </w:pPr>
      <w:r>
        <w:rPr>
          <w:b/>
        </w:rPr>
        <w:t xml:space="preserve">3. </w:t>
      </w:r>
      <w:r>
        <w:t>B — The passage says monarchs use the sun like a map and have a tiny clock inside their body.</w:t>
      </w:r>
    </w:p>
    <w:p>
      <w:pPr>
        <w:spacing w:after="80"/>
      </w:pPr>
      <w:r>
        <w:rPr>
          <w:b/>
        </w:rPr>
        <w:t xml:space="preserve">4. </w:t>
      </w:r>
      <w:r>
        <w:t>B — The passage says kids can write down the date when they see the first monarch each spring.</w:t>
      </w:r>
    </w:p>
    <w:p>
      <w:pPr>
        <w:spacing w:after="80"/>
      </w:pPr>
      <w:r>
        <w:rPr>
          <w:b/>
        </w:rPr>
        <w:t xml:space="preserve">5. </w:t>
      </w:r>
      <w:r>
        <w:t>B — Migrate means to travel, as monarchs do each fall and spring.</w:t>
      </w:r>
    </w:p>
    <w:p>
      <w:pPr>
        <w:spacing w:before="240" w:after="120"/>
      </w:pPr>
      <w:r>
        <w:rPr>
          <w:b/>
          <w:sz w:val="26"/>
        </w:rPr>
        <w:t>Passage 2: The Erie Canal: A River People Built</w:t>
      </w:r>
    </w:p>
    <w:p>
      <w:pPr>
        <w:spacing w:after="80"/>
      </w:pPr>
      <w:r>
        <w:rPr>
          <w:b/>
        </w:rPr>
        <w:t xml:space="preserve">1. </w:t>
      </w:r>
      <w:r>
        <w:t>B — The passage focuses on how the canal changed trade and towns.</w:t>
      </w:r>
    </w:p>
    <w:p>
      <w:pPr>
        <w:spacing w:after="80"/>
      </w:pPr>
      <w:r>
        <w:rPr>
          <w:b/>
        </w:rPr>
        <w:t xml:space="preserve">2. </w:t>
      </w:r>
      <w:r>
        <w:t>C — The passage explains that locks lift and lower boats.</w:t>
      </w:r>
    </w:p>
    <w:p>
      <w:pPr>
        <w:spacing w:after="80"/>
      </w:pPr>
      <w:r>
        <w:rPr>
          <w:b/>
        </w:rPr>
        <w:t xml:space="preserve">3. </w:t>
      </w:r>
      <w:r>
        <w:t>A — The passage says it was hard to move crops to eastern cities, so leaders planned the canal.</w:t>
      </w:r>
    </w:p>
    <w:p>
      <w:pPr>
        <w:spacing w:after="80"/>
      </w:pPr>
      <w:r>
        <w:rPr>
          <w:b/>
        </w:rPr>
        <w:t xml:space="preserve">4. </w:t>
      </w:r>
      <w:r>
        <w:t>B — The passage states that new towns grew up next to the water.</w:t>
      </w:r>
    </w:p>
    <w:p>
      <w:pPr>
        <w:spacing w:after="80"/>
      </w:pPr>
      <w:r>
        <w:rPr>
          <w:b/>
        </w:rPr>
        <w:t xml:space="preserve">5. </w:t>
      </w:r>
      <w:r>
        <w:t>A — The passage defines a canal as a man-made river.</w:t>
      </w:r>
    </w:p>
    <w:p>
      <w:pPr>
        <w:spacing w:before="240" w:after="120"/>
      </w:pPr>
      <w:r>
        <w:rPr>
          <w:b/>
          <w:sz w:val="26"/>
        </w:rPr>
        <w:t>Passage 3: A New Playground for Pine Street</w:t>
      </w:r>
    </w:p>
    <w:p>
      <w:pPr>
        <w:spacing w:after="80"/>
      </w:pPr>
      <w:r>
        <w:rPr>
          <w:b/>
        </w:rPr>
        <w:t xml:space="preserve">1. </w:t>
      </w:r>
      <w:r>
        <w:t>B — The passage tells how the city planned and paid for the playground.</w:t>
      </w:r>
    </w:p>
    <w:p>
      <w:pPr>
        <w:spacing w:after="80"/>
      </w:pPr>
      <w:r>
        <w:rPr>
          <w:b/>
        </w:rPr>
        <w:t xml:space="preserve">2. </w:t>
      </w:r>
      <w:r>
        <w:t>A — The survey asked families to say what they wanted most.</w:t>
      </w:r>
    </w:p>
    <w:p>
      <w:pPr>
        <w:spacing w:after="80"/>
      </w:pPr>
      <w:r>
        <w:rPr>
          <w:b/>
        </w:rPr>
        <w:t xml:space="preserve">3. </w:t>
      </w:r>
      <w:r>
        <w:t>B — The passage says the city waited to pay for the playground.</w:t>
      </w:r>
    </w:p>
    <w:p>
      <w:pPr>
        <w:spacing w:after="80"/>
      </w:pPr>
      <w:r>
        <w:rPr>
          <w:b/>
        </w:rPr>
        <w:t xml:space="preserve">4. </w:t>
      </w:r>
      <w:r>
        <w:t>B — The nurse's comment supports using soft ground.</w:t>
      </w:r>
    </w:p>
    <w:p>
      <w:pPr>
        <w:spacing w:after="80"/>
      </w:pPr>
      <w:r>
        <w:rPr>
          <w:b/>
        </w:rPr>
        <w:t xml:space="preserve">5. </w:t>
      </w:r>
      <w:r>
        <w:t>A — The passage uses budget to mean a plan for spending money.</w:t>
      </w:r>
    </w:p>
    <w:p>
      <w:pPr>
        <w:spacing w:before="240" w:after="120"/>
      </w:pPr>
      <w:r>
        <w:rPr>
          <w:b/>
          <w:sz w:val="26"/>
        </w:rPr>
        <w:t>Passage 4: The Map in the Attic</w:t>
      </w:r>
    </w:p>
    <w:p>
      <w:pPr>
        <w:spacing w:after="80"/>
      </w:pPr>
      <w:r>
        <w:rPr>
          <w:b/>
        </w:rPr>
        <w:t xml:space="preserve">1. </w:t>
      </w:r>
      <w:r>
        <w:t>A — The story shows that noticing small things is a kind of treasure.</w:t>
      </w:r>
    </w:p>
    <w:p>
      <w:pPr>
        <w:spacing w:after="80"/>
      </w:pPr>
      <w:r>
        <w:rPr>
          <w:b/>
        </w:rPr>
        <w:t xml:space="preserve">2. </w:t>
      </w:r>
      <w:r>
        <w:t>B — The map helps Lina notice her neighborhood one last time before the move.</w:t>
      </w:r>
    </w:p>
    <w:p>
      <w:pPr>
        <w:spacing w:after="80"/>
      </w:pPr>
      <w:r>
        <w:rPr>
          <w:b/>
        </w:rPr>
        <w:t xml:space="preserve">3. </w:t>
      </w:r>
      <w:r>
        <w:t>B — The passage says she found a smooth rock shaped like a heart near the bridge.</w:t>
      </w:r>
    </w:p>
    <w:p>
      <w:pPr>
        <w:spacing w:after="80"/>
      </w:pPr>
      <w:r>
        <w:rPr>
          <w:b/>
        </w:rPr>
        <w:t xml:space="preserve">4. </w:t>
      </w:r>
      <w:r>
        <w:t>C — Lina whispers thanks and says she is ready to move.</w:t>
      </w:r>
    </w:p>
    <w:p>
      <w:pPr>
        <w:spacing w:after="80"/>
      </w:pPr>
      <w:r>
        <w:rPr>
          <w:b/>
        </w:rPr>
        <w:t xml:space="preserve">5. </w:t>
      </w:r>
      <w:r>
        <w:t>B — To notice something means to pay attention to it.</w:t>
      </w:r>
    </w:p>
    <w:p>
      <w:pPr>
        <w:spacing w:before="240" w:after="120"/>
      </w:pPr>
      <w:r>
        <w:rPr>
          <w:b/>
          <w:sz w:val="26"/>
        </w:rPr>
        <w:t>Passage 5: Sunlight Powers Maple Ridge School</w:t>
      </w:r>
    </w:p>
    <w:p>
      <w:pPr>
        <w:spacing w:after="80"/>
      </w:pPr>
      <w:r>
        <w:rPr>
          <w:b/>
        </w:rPr>
        <w:t xml:space="preserve">1. </w:t>
      </w:r>
      <w:r>
        <w:t>B — The passage explains how the school used solar power and small habits to save energy.</w:t>
      </w:r>
    </w:p>
    <w:p>
      <w:pPr>
        <w:spacing w:after="80"/>
      </w:pPr>
      <w:r>
        <w:rPr>
          <w:b/>
        </w:rPr>
        <w:t xml:space="preserve">2. </w:t>
      </w:r>
      <w:r>
        <w:t>B — The passage says students found chargers plugged in and lights left on.</w:t>
      </w:r>
    </w:p>
    <w:p>
      <w:pPr>
        <w:spacing w:after="80"/>
      </w:pPr>
      <w:r>
        <w:rPr>
          <w:b/>
        </w:rPr>
        <w:t xml:space="preserve">3. </w:t>
      </w:r>
      <w:r>
        <w:t>B — Trimming let more light through but kept the tree's shade in summer.</w:t>
      </w:r>
    </w:p>
    <w:p>
      <w:pPr>
        <w:spacing w:after="80"/>
      </w:pPr>
      <w:r>
        <w:rPr>
          <w:b/>
        </w:rPr>
        <w:t xml:space="preserve">4. </w:t>
      </w:r>
      <w:r>
        <w:t>B — The passage says extra power goes back to the town's power line.</w:t>
      </w:r>
    </w:p>
    <w:p>
      <w:pPr>
        <w:spacing w:after="80"/>
      </w:pPr>
      <w:r>
        <w:rPr>
          <w:b/>
        </w:rPr>
        <w:t xml:space="preserve">5. </w:t>
      </w:r>
      <w:r>
        <w:t>B — Electricity is the power that runs lights, computers, and other machines.</w:t>
      </w:r>
    </w:p>
    <w:p>
      <w:pPr>
        <w:spacing w:before="240" w:after="120"/>
      </w:pPr>
      <w:r>
        <w:rPr>
          <w:b/>
          <w:sz w:val="26"/>
        </w:rPr>
        <w:t>Passage 6: The Pony Express: Fast Mail on Horseback</w:t>
      </w:r>
    </w:p>
    <w:p>
      <w:pPr>
        <w:spacing w:after="80"/>
      </w:pPr>
      <w:r>
        <w:rPr>
          <w:b/>
        </w:rPr>
        <w:t xml:space="preserve">1. </w:t>
      </w:r>
      <w:r>
        <w:t>A — The passage explains the Pony Express and how the telegraph later replaced it.</w:t>
      </w:r>
    </w:p>
    <w:p>
      <w:pPr>
        <w:spacing w:after="80"/>
      </w:pPr>
      <w:r>
        <w:rPr>
          <w:b/>
        </w:rPr>
        <w:t xml:space="preserve">2. </w:t>
      </w:r>
      <w:r>
        <w:t>B — Carrying less weight helped the horses run faster.</w:t>
      </w:r>
    </w:p>
    <w:p>
      <w:pPr>
        <w:spacing w:after="80"/>
      </w:pPr>
      <w:r>
        <w:rPr>
          <w:b/>
        </w:rPr>
        <w:t xml:space="preserve">3. </w:t>
      </w:r>
      <w:r>
        <w:t>B — The passage describes the mochila as a special mail bag.</w:t>
      </w:r>
    </w:p>
    <w:p>
      <w:pPr>
        <w:spacing w:after="80"/>
      </w:pPr>
      <w:r>
        <w:rPr>
          <w:b/>
        </w:rPr>
        <w:t xml:space="preserve">4. </w:t>
      </w:r>
      <w:r>
        <w:t>B — The telegraph could send messages quickly, so the Pony Express was no longer needed.</w:t>
      </w:r>
    </w:p>
    <w:p>
      <w:pPr>
        <w:spacing w:after="80"/>
      </w:pPr>
      <w:r>
        <w:rPr>
          <w:b/>
        </w:rPr>
        <w:t xml:space="preserve">5. </w:t>
      </w:r>
      <w:r>
        <w:t>A — The passage explains a telegraph sends messages in minutes using wires.</w:t>
      </w:r>
    </w:p>
    <w:p>
      <w:pPr>
        <w:spacing w:before="240" w:after="120"/>
      </w:pPr>
      <w:r>
        <w:rPr>
          <w:b/>
          <w:sz w:val="26"/>
        </w:rPr>
        <w:t>Passage 7: Counting Everyone: Why the Census Matters</w:t>
      </w:r>
    </w:p>
    <w:p>
      <w:pPr>
        <w:spacing w:after="80"/>
      </w:pPr>
      <w:r>
        <w:rPr>
          <w:b/>
        </w:rPr>
        <w:t xml:space="preserve">1. </w:t>
      </w:r>
      <w:r>
        <w:t>B — The passage explains that the census helps communities plan fairly.</w:t>
      </w:r>
    </w:p>
    <w:p>
      <w:pPr>
        <w:spacing w:after="80"/>
      </w:pPr>
      <w:r>
        <w:rPr>
          <w:b/>
        </w:rPr>
        <w:t xml:space="preserve">2. </w:t>
      </w:r>
      <w:r>
        <w:t>B — A low response makes the town's population look smaller than it is.</w:t>
      </w:r>
    </w:p>
    <w:p>
      <w:pPr>
        <w:spacing w:after="80"/>
      </w:pPr>
      <w:r>
        <w:rPr>
          <w:b/>
        </w:rPr>
        <w:t xml:space="preserve">3. </w:t>
      </w:r>
      <w:r>
        <w:t>B — The passage says workers must keep every answer private.</w:t>
      </w:r>
    </w:p>
    <w:p>
      <w:pPr>
        <w:spacing w:after="80"/>
      </w:pPr>
      <w:r>
        <w:rPr>
          <w:b/>
        </w:rPr>
        <w:t xml:space="preserve">4. </w:t>
      </w:r>
      <w:r>
        <w:t>D — Movie theaters are not mentioned; schools, hospitals, and libraries are.</w:t>
      </w:r>
    </w:p>
    <w:p>
      <w:pPr>
        <w:spacing w:after="80"/>
      </w:pPr>
      <w:r>
        <w:rPr>
          <w:b/>
        </w:rPr>
        <w:t xml:space="preserve">5. </w:t>
      </w:r>
      <w:r>
        <w:t>B — Accurate means exact or correct.</w:t>
      </w:r>
    </w:p>
    <w:p>
      <w:pPr>
        <w:spacing w:before="240" w:after="120"/>
      </w:pPr>
      <w:r>
        <w:rPr>
          <w:b/>
          <w:sz w:val="26"/>
        </w:rPr>
        <w:t>Passage 8: The Cardboard Robot Contest</w:t>
      </w:r>
    </w:p>
    <w:p>
      <w:pPr>
        <w:spacing w:after="80"/>
      </w:pPr>
      <w:r>
        <w:rPr>
          <w:b/>
        </w:rPr>
        <w:t xml:space="preserve">1. </w:t>
      </w:r>
      <w:r>
        <w:t>B — The story shows that testing ideas and teamwork led to success, even without first place.</w:t>
      </w:r>
    </w:p>
    <w:p>
      <w:pPr>
        <w:spacing w:after="80"/>
      </w:pPr>
      <w:r>
        <w:rPr>
          <w:b/>
        </w:rPr>
        <w:t xml:space="preserve">2. </w:t>
      </w:r>
      <w:r>
        <w:t>B — Uneven pull from the rubber bands caused the robot to turn.</w:t>
      </w:r>
    </w:p>
    <w:p>
      <w:pPr>
        <w:spacing w:after="80"/>
      </w:pPr>
      <w:r>
        <w:rPr>
          <w:b/>
        </w:rPr>
        <w:t xml:space="preserve">3. </w:t>
      </w:r>
      <w:r>
        <w:t>A — The passage says they added a small weight to fix the balance.</w:t>
      </w:r>
    </w:p>
    <w:p>
      <w:pPr>
        <w:spacing w:after="80"/>
      </w:pPr>
      <w:r>
        <w:rPr>
          <w:b/>
        </w:rPr>
        <w:t xml:space="preserve">4. </w:t>
      </w:r>
      <w:r>
        <w:t>B — The narrator says trying new ideas matters more than winning.</w:t>
      </w:r>
    </w:p>
    <w:p>
      <w:pPr>
        <w:spacing w:after="80"/>
      </w:pPr>
      <w:r>
        <w:rPr>
          <w:b/>
        </w:rPr>
        <w:t xml:space="preserve">5. </w:t>
      </w:r>
      <w:r>
        <w:t>A — Wobbled means shook or moved unevenly from side to side.</w:t>
      </w:r>
    </w:p>
    <w:p>
      <w:r>
        <w:br w:type="page"/>
      </w:r>
    </w:p>
    <w:p>
      <w:pPr>
        <w:spacing w:before="360" w:after="200"/>
      </w:pPr>
      <w:r>
        <w:rPr>
          <w:b/>
          <w:sz w:val="32"/>
        </w:rPr>
        <w:t>2. Vocabulary Section</w:t>
      </w:r>
    </w:p>
    <w:p>
      <w:pPr>
        <w:spacing w:after="80"/>
      </w:pPr>
      <w:r>
        <w:rPr>
          <w:b/>
        </w:rPr>
        <w:t xml:space="preserve">1. </w:t>
      </w:r>
      <w:r>
        <w:t>B — Eager means excited and ready to do something.</w:t>
      </w:r>
    </w:p>
    <w:p>
      <w:pPr>
        <w:spacing w:after="80"/>
      </w:pPr>
      <w:r>
        <w:rPr>
          <w:b/>
        </w:rPr>
        <w:t xml:space="preserve">2. </w:t>
      </w:r>
      <w:r>
        <w:t>C — Fragile means easy to break; sturdy means strong.</w:t>
      </w:r>
    </w:p>
    <w:p>
      <w:pPr>
        <w:spacing w:after="80"/>
      </w:pPr>
      <w:r>
        <w:rPr>
          <w:b/>
        </w:rPr>
        <w:t xml:space="preserve">3. </w:t>
      </w:r>
      <w:r>
        <w:t>A — Famished means very hungry.</w:t>
      </w:r>
    </w:p>
    <w:p>
      <w:pPr>
        <w:spacing w:after="80"/>
      </w:pPr>
      <w:r>
        <w:rPr>
          <w:b/>
        </w:rPr>
        <w:t xml:space="preserve">4. </w:t>
      </w:r>
      <w:r>
        <w:t>A — Hand in fits the meaning of giving your work to the teacher.</w:t>
      </w:r>
    </w:p>
    <w:p>
      <w:pPr>
        <w:spacing w:after="80"/>
      </w:pPr>
      <w:r>
        <w:rPr>
          <w:b/>
        </w:rPr>
        <w:t xml:space="preserve">5. </w:t>
      </w:r>
      <w:r>
        <w:t>C — A glance is a quick look at something.</w:t>
      </w:r>
    </w:p>
    <w:p>
      <w:pPr>
        <w:spacing w:after="80"/>
      </w:pPr>
      <w:r>
        <w:rPr>
          <w:b/>
        </w:rPr>
        <w:t xml:space="preserve">6. </w:t>
      </w:r>
      <w:r>
        <w:t>C — Empty means having nothing inside; full is the opposite.</w:t>
      </w:r>
    </w:p>
    <w:p>
      <w:pPr>
        <w:spacing w:after="80"/>
      </w:pPr>
      <w:r>
        <w:rPr>
          <w:b/>
        </w:rPr>
        <w:t xml:space="preserve">7. </w:t>
      </w:r>
      <w:r>
        <w:t>B — Clear means easy to understand.</w:t>
      </w:r>
    </w:p>
    <w:p>
      <w:pPr>
        <w:spacing w:after="80"/>
      </w:pPr>
      <w:r>
        <w:rPr>
          <w:b/>
        </w:rPr>
        <w:t xml:space="preserve">8. </w:t>
      </w:r>
      <w:r>
        <w:t>A — Gentle fits a friendly, loving puppy.</w:t>
      </w:r>
    </w:p>
    <w:p>
      <w:pPr>
        <w:spacing w:after="80"/>
      </w:pPr>
      <w:r>
        <w:rPr>
          <w:b/>
        </w:rPr>
        <w:t xml:space="preserve">9. </w:t>
      </w:r>
      <w:r>
        <w:t>D — Remote means far away from other places.</w:t>
      </w:r>
    </w:p>
    <w:p>
      <w:pPr>
        <w:spacing w:after="80"/>
      </w:pPr>
      <w:r>
        <w:rPr>
          <w:b/>
        </w:rPr>
        <w:t xml:space="preserve">10. </w:t>
      </w:r>
      <w:r>
        <w:t>B — Shrink means to get smaller; grow is the opposite.</w:t>
      </w:r>
    </w:p>
    <w:p>
      <w:pPr>
        <w:spacing w:after="80"/>
      </w:pPr>
      <w:r>
        <w:rPr>
          <w:b/>
        </w:rPr>
        <w:t xml:space="preserve">11. </w:t>
      </w:r>
      <w:r>
        <w:t>B — Save means to keep something instead of using it all.</w:t>
      </w:r>
    </w:p>
    <w:p>
      <w:pPr>
        <w:spacing w:after="80"/>
      </w:pPr>
      <w:r>
        <w:rPr>
          <w:b/>
        </w:rPr>
        <w:t xml:space="preserve">12. </w:t>
      </w:r>
      <w:r>
        <w:t>A — Clear water lets you see through it.</w:t>
      </w:r>
    </w:p>
    <w:p>
      <w:pPr>
        <w:spacing w:after="80"/>
      </w:pPr>
      <w:r>
        <w:rPr>
          <w:b/>
        </w:rPr>
        <w:t xml:space="preserve">13. </w:t>
      </w:r>
      <w:r>
        <w:t>B — Reliable means you can depend on it.</w:t>
      </w:r>
    </w:p>
    <w:p>
      <w:pPr>
        <w:spacing w:after="80"/>
      </w:pPr>
      <w:r>
        <w:rPr>
          <w:b/>
        </w:rPr>
        <w:t xml:space="preserve">14. </w:t>
      </w:r>
      <w:r>
        <w:t>A — Shy means afraid to talk to people; bold is the opposite.</w:t>
      </w:r>
    </w:p>
    <w:p>
      <w:pPr>
        <w:spacing w:after="80"/>
      </w:pPr>
      <w:r>
        <w:rPr>
          <w:b/>
        </w:rPr>
        <w:t xml:space="preserve">15. </w:t>
      </w:r>
      <w:r>
        <w:t>C — Short (as used here) means lasting only a little while.</w:t>
      </w:r>
    </w:p>
    <w:p>
      <w:pPr>
        <w:spacing w:after="80"/>
      </w:pPr>
      <w:r>
        <w:rPr>
          <w:b/>
        </w:rPr>
        <w:t xml:space="preserve">16. </w:t>
      </w:r>
      <w:r>
        <w:t>A — Gather means to come together, like clouds before a storm.</w:t>
      </w:r>
    </w:p>
    <w:p>
      <w:pPr>
        <w:spacing w:after="80"/>
      </w:pPr>
      <w:r>
        <w:rPr>
          <w:b/>
        </w:rPr>
        <w:t xml:space="preserve">17. </w:t>
      </w:r>
      <w:r>
        <w:t>C — Predict means to say what you think will happen.</w:t>
      </w:r>
    </w:p>
    <w:p>
      <w:pPr>
        <w:spacing w:after="80"/>
      </w:pPr>
      <w:r>
        <w:rPr>
          <w:b/>
        </w:rPr>
        <w:t xml:space="preserve">18. </w:t>
      </w:r>
      <w:r>
        <w:t>D — An empty room has nothing in it; a full room is the opposite.</w:t>
      </w:r>
    </w:p>
    <w:p>
      <w:pPr>
        <w:spacing w:after="80"/>
      </w:pPr>
      <w:r>
        <w:rPr>
          <w:b/>
        </w:rPr>
        <w:t xml:space="preserve">19. </w:t>
      </w:r>
      <w:r>
        <w:t>A — Not wanting to do something shows you are unwilling.</w:t>
      </w:r>
    </w:p>
    <w:p>
      <w:pPr>
        <w:spacing w:after="80"/>
      </w:pPr>
      <w:r>
        <w:rPr>
          <w:b/>
        </w:rPr>
        <w:t xml:space="preserve">20. </w:t>
      </w:r>
      <w:r>
        <w:t>A — Rule fits the meaning of a safety guideline.</w:t>
      </w:r>
    </w:p>
    <w:p>
      <w:pPr>
        <w:spacing w:after="80"/>
      </w:pPr>
      <w:r>
        <w:rPr>
          <w:b/>
        </w:rPr>
        <w:t xml:space="preserve">21. </w:t>
      </w:r>
      <w:r>
        <w:t>B — Brisk means quick and full of energy.</w:t>
      </w:r>
    </w:p>
    <w:p>
      <w:pPr>
        <w:spacing w:after="80"/>
      </w:pPr>
      <w:r>
        <w:rPr>
          <w:b/>
        </w:rPr>
        <w:t xml:space="preserve">22. </w:t>
      </w:r>
      <w:r>
        <w:t>A — Generous means willing to share; selfish is the opposite.</w:t>
      </w:r>
    </w:p>
    <w:p>
      <w:pPr>
        <w:spacing w:after="80"/>
      </w:pPr>
      <w:r>
        <w:rPr>
          <w:b/>
        </w:rPr>
        <w:t xml:space="preserve">23. </w:t>
      </w:r>
      <w:r>
        <w:t>B — Using the stars to find the way means guiding yourself.</w:t>
      </w:r>
    </w:p>
    <w:p>
      <w:pPr>
        <w:spacing w:after="80"/>
      </w:pPr>
      <w:r>
        <w:rPr>
          <w:b/>
        </w:rPr>
        <w:t xml:space="preserve">24. </w:t>
      </w:r>
      <w:r>
        <w:t>B — Checking again fits the idea of making sure results are correct.</w:t>
      </w:r>
    </w:p>
    <w:p>
      <w:pPr>
        <w:spacing w:after="80"/>
      </w:pPr>
      <w:r>
        <w:rPr>
          <w:b/>
        </w:rPr>
        <w:t xml:space="preserve">25. </w:t>
      </w:r>
      <w:r>
        <w:t>A — Drowsy means feeling sleepy.</w:t>
      </w:r>
    </w:p>
    <w:p>
      <w:pPr>
        <w:spacing w:after="80"/>
      </w:pPr>
      <w:r>
        <w:rPr>
          <w:b/>
        </w:rPr>
        <w:t xml:space="preserve">26. </w:t>
      </w:r>
      <w:r>
        <w:t>B — Ancient means very old; modern is the opposite.</w:t>
      </w:r>
    </w:p>
    <w:p>
      <w:pPr>
        <w:spacing w:after="80"/>
      </w:pPr>
      <w:r>
        <w:rPr>
          <w:b/>
        </w:rPr>
        <w:t xml:space="preserve">27. </w:t>
      </w:r>
      <w:r>
        <w:t>B — Courage means bravery.</w:t>
      </w:r>
    </w:p>
    <w:p>
      <w:pPr>
        <w:spacing w:after="80"/>
      </w:pPr>
      <w:r>
        <w:rPr>
          <w:b/>
        </w:rPr>
        <w:t xml:space="preserve">28. </w:t>
      </w:r>
      <w:r>
        <w:t>A — Retell fits the meaning of explaining a story again in your own way.</w:t>
      </w:r>
    </w:p>
    <w:p>
      <w:pPr>
        <w:spacing w:after="80"/>
      </w:pPr>
      <w:r>
        <w:rPr>
          <w:b/>
        </w:rPr>
        <w:t xml:space="preserve">29. </w:t>
      </w:r>
      <w:r>
        <w:t>B — Huge means very big.</w:t>
      </w:r>
    </w:p>
    <w:p>
      <w:pPr>
        <w:spacing w:after="80"/>
      </w:pPr>
      <w:r>
        <w:rPr>
          <w:b/>
        </w:rPr>
        <w:t xml:space="preserve">30. </w:t>
      </w:r>
      <w:r>
        <w:t>A — Harsh means rough or severe; gentle is the opposite.</w:t>
      </w:r>
    </w:p>
    <w:p>
      <w:pPr>
        <w:spacing w:after="80"/>
      </w:pPr>
      <w:r>
        <w:rPr>
          <w:b/>
        </w:rPr>
        <w:t xml:space="preserve">31. </w:t>
      </w:r>
      <w:r>
        <w:t>B — Adapt means to change so you fit a new situation.</w:t>
      </w:r>
    </w:p>
    <w:p>
      <w:pPr>
        <w:spacing w:after="80"/>
      </w:pPr>
      <w:r>
        <w:rPr>
          <w:b/>
        </w:rPr>
        <w:t xml:space="preserve">32. </w:t>
      </w:r>
      <w:r>
        <w:t>B — Polite means having good manners; rude is the opposite.</w:t>
      </w:r>
    </w:p>
    <w:p>
      <w:pPr>
        <w:spacing w:after="80"/>
      </w:pPr>
      <w:r>
        <w:rPr>
          <w:b/>
        </w:rPr>
        <w:t xml:space="preserve">33. </w:t>
      </w:r>
      <w:r>
        <w:t>A — A detour is a different route you take around something.</w:t>
      </w:r>
    </w:p>
    <w:p>
      <w:pPr>
        <w:spacing w:after="80"/>
      </w:pPr>
      <w:r>
        <w:rPr>
          <w:b/>
        </w:rPr>
        <w:t xml:space="preserve">34. </w:t>
      </w:r>
      <w:r>
        <w:t>B — Arrange means to put things in order.</w:t>
      </w:r>
    </w:p>
    <w:p>
      <w:pPr>
        <w:spacing w:after="80"/>
      </w:pPr>
      <w:r>
        <w:rPr>
          <w:b/>
        </w:rPr>
        <w:t xml:space="preserve">35. </w:t>
      </w:r>
      <w:r>
        <w:t>B — Helpful means giving useful help to others.</w:t>
      </w:r>
    </w:p>
    <w:p>
      <w:pPr>
        <w:spacing w:after="80"/>
      </w:pPr>
      <w:r>
        <w:rPr>
          <w:b/>
        </w:rPr>
        <w:t xml:space="preserve">36. </w:t>
      </w:r>
      <w:r>
        <w:t>C — Refuse means to say no; accept is the opposite.</w:t>
      </w:r>
    </w:p>
    <w:p>
      <w:pPr>
        <w:spacing w:after="80"/>
      </w:pPr>
      <w:r>
        <w:rPr>
          <w:b/>
        </w:rPr>
        <w:t xml:space="preserve">37. </w:t>
      </w:r>
      <w:r>
        <w:t>B — Drying up and drooping shows the plants were not healthy.</w:t>
      </w:r>
    </w:p>
    <w:p>
      <w:pPr>
        <w:spacing w:after="80"/>
      </w:pPr>
      <w:r>
        <w:rPr>
          <w:b/>
        </w:rPr>
        <w:t xml:space="preserve">38. </w:t>
      </w:r>
      <w:r>
        <w:t>A — Support means to back up an idea with facts.</w:t>
      </w:r>
    </w:p>
    <w:p>
      <w:pPr>
        <w:spacing w:after="80"/>
      </w:pPr>
      <w:r>
        <w:rPr>
          <w:b/>
        </w:rPr>
        <w:t xml:space="preserve">39. </w:t>
      </w:r>
      <w:r>
        <w:t>B — Vivid means bright, colorful, and clear.</w:t>
      </w:r>
    </w:p>
    <w:p>
      <w:pPr>
        <w:spacing w:after="80"/>
      </w:pPr>
      <w:r>
        <w:rPr>
          <w:b/>
        </w:rPr>
        <w:t xml:space="preserve">40. </w:t>
      </w:r>
      <w:r>
        <w:t>B — Include means to add in; leave out is the opposite.</w:t>
      </w:r>
    </w:p>
    <w:p>
      <w:pPr>
        <w:spacing w:after="80"/>
      </w:pPr>
      <w:r>
        <w:rPr>
          <w:b/>
        </w:rPr>
        <w:t xml:space="preserve">41. </w:t>
      </w:r>
      <w:r>
        <w:t>B — Portable means easy to carry from place to place.</w:t>
      </w:r>
    </w:p>
    <w:p>
      <w:pPr>
        <w:spacing w:after="80"/>
      </w:pPr>
      <w:r>
        <w:rPr>
          <w:b/>
        </w:rPr>
        <w:t xml:space="preserve">42. </w:t>
      </w:r>
      <w:r>
        <w:t>C — Patient means able to wait calmly; impatient is the opposite.</w:t>
      </w:r>
    </w:p>
    <w:p>
      <w:pPr>
        <w:spacing w:after="80"/>
      </w:pPr>
      <w:r>
        <w:rPr>
          <w:b/>
        </w:rPr>
        <w:t xml:space="preserve">43. </w:t>
      </w:r>
      <w:r>
        <w:t>B — To list means to count and write down.</w:t>
      </w:r>
    </w:p>
    <w:p>
      <w:pPr>
        <w:spacing w:after="80"/>
      </w:pPr>
      <w:r>
        <w:rPr>
          <w:b/>
        </w:rPr>
        <w:t xml:space="preserve">44. </w:t>
      </w:r>
      <w:r>
        <w:t>A — Check fits the meaning of looking the field over carefully.</w:t>
      </w:r>
    </w:p>
    <w:p>
      <w:pPr>
        <w:spacing w:after="80"/>
      </w:pPr>
      <w:r>
        <w:rPr>
          <w:b/>
        </w:rPr>
        <w:t xml:space="preserve">45. </w:t>
      </w:r>
      <w:r>
        <w:t>A — Determine means to decide after thinking.</w:t>
      </w:r>
    </w:p>
    <w:p>
      <w:pPr>
        <w:spacing w:after="80"/>
      </w:pPr>
      <w:r>
        <w:rPr>
          <w:b/>
        </w:rPr>
        <w:t xml:space="preserve">46. </w:t>
      </w:r>
      <w:r>
        <w:t>A — Visible means able to be seen; invisible is the opposite.</w:t>
      </w:r>
    </w:p>
    <w:p>
      <w:pPr>
        <w:spacing w:after="80"/>
      </w:pPr>
      <w:r>
        <w:rPr>
          <w:b/>
        </w:rPr>
        <w:t xml:space="preserve">47. </w:t>
      </w:r>
      <w:r>
        <w:t>B — Calmed down means became weaker or quieter.</w:t>
      </w:r>
    </w:p>
    <w:p>
      <w:pPr>
        <w:spacing w:after="80"/>
      </w:pPr>
      <w:r>
        <w:rPr>
          <w:b/>
        </w:rPr>
        <w:t xml:space="preserve">48. </w:t>
      </w:r>
      <w:r>
        <w:t>A — Measure means to find the exact amount.</w:t>
      </w:r>
    </w:p>
    <w:p>
      <w:pPr>
        <w:spacing w:after="80"/>
      </w:pPr>
      <w:r>
        <w:rPr>
          <w:b/>
        </w:rPr>
        <w:t xml:space="preserve">49. </w:t>
      </w:r>
      <w:r>
        <w:t>C — Estimate means to make a careful guess.</w:t>
      </w:r>
    </w:p>
    <w:p>
      <w:pPr>
        <w:spacing w:after="80"/>
      </w:pPr>
      <w:r>
        <w:rPr>
          <w:b/>
        </w:rPr>
        <w:t xml:space="preserve">50. </w:t>
      </w:r>
      <w:r>
        <w:t>C — Brief means short in time; long is the opposite.</w:t>
      </w:r>
    </w:p>
    <w:p>
      <w:pPr>
        <w:spacing w:after="80"/>
      </w:pPr>
      <w:r>
        <w:rPr>
          <w:b/>
        </w:rPr>
        <w:t xml:space="preserve">51. </w:t>
      </w:r>
      <w:r>
        <w:t>B — Announce means to tell everyone something important.</w:t>
      </w:r>
    </w:p>
    <w:p>
      <w:pPr>
        <w:spacing w:after="80"/>
      </w:pPr>
      <w:r>
        <w:rPr>
          <w:b/>
        </w:rPr>
        <w:t xml:space="preserve">52. </w:t>
      </w:r>
      <w:r>
        <w:t>B — Deny means to say something is not true; admit is the opposite.</w:t>
      </w:r>
    </w:p>
    <w:p>
      <w:pPr>
        <w:spacing w:after="80"/>
      </w:pPr>
      <w:r>
        <w:rPr>
          <w:b/>
        </w:rPr>
        <w:t xml:space="preserve">53. </w:t>
      </w:r>
      <w:r>
        <w:t>A — Evidence means proof that something is true.</w:t>
      </w:r>
    </w:p>
    <w:p>
      <w:pPr>
        <w:spacing w:after="80"/>
      </w:pPr>
      <w:r>
        <w:rPr>
          <w:b/>
        </w:rPr>
        <w:t xml:space="preserve">54. </w:t>
      </w:r>
      <w:r>
        <w:t>A — Organize means to plan and put things in order.</w:t>
      </w:r>
    </w:p>
    <w:p>
      <w:pPr>
        <w:spacing w:after="80"/>
      </w:pPr>
      <w:r>
        <w:rPr>
          <w:b/>
        </w:rPr>
        <w:t xml:space="preserve">55. </w:t>
      </w:r>
      <w:r>
        <w:t>B — Repair means to fix something that is broken.</w:t>
      </w:r>
    </w:p>
    <w:p>
      <w:pPr>
        <w:spacing w:after="80"/>
      </w:pPr>
      <w:r>
        <w:rPr>
          <w:b/>
        </w:rPr>
        <w:t xml:space="preserve">56. </w:t>
      </w:r>
      <w:r>
        <w:t>C — Reduce means to make smaller; increase is the opposite.</w:t>
      </w:r>
    </w:p>
    <w:p>
      <w:pPr>
        <w:spacing w:after="80"/>
      </w:pPr>
      <w:r>
        <w:rPr>
          <w:b/>
        </w:rPr>
        <w:t xml:space="preserve">57. </w:t>
      </w:r>
      <w:r>
        <w:t>C — Steep means rising or falling sharply.</w:t>
      </w:r>
    </w:p>
    <w:p>
      <w:pPr>
        <w:spacing w:after="80"/>
      </w:pPr>
      <w:r>
        <w:rPr>
          <w:b/>
        </w:rPr>
        <w:t xml:space="preserve">58. </w:t>
      </w:r>
      <w:r>
        <w:t>B — Explain fits describing what the poem means.</w:t>
      </w:r>
    </w:p>
    <w:p>
      <w:pPr>
        <w:spacing w:after="80"/>
      </w:pPr>
      <w:r>
        <w:rPr>
          <w:b/>
        </w:rPr>
        <w:t xml:space="preserve">59. </w:t>
      </w:r>
      <w:r>
        <w:t>A — Sparkled means glowed with small flashes of light.</w:t>
      </w:r>
    </w:p>
    <w:p>
      <w:pPr>
        <w:spacing w:after="80"/>
      </w:pPr>
      <w:r>
        <w:rPr>
          <w:b/>
        </w:rPr>
        <w:t xml:space="preserve">60. </w:t>
      </w:r>
      <w:r>
        <w:t>C — Frequent means happening often; rare is the opposite.</w:t>
      </w:r>
    </w:p>
    <w:p>
      <w:r>
        <w:br w:type="page"/>
      </w:r>
    </w:p>
    <w:p>
      <w:pPr>
        <w:spacing w:before="360" w:after="200"/>
      </w:pPr>
      <w:r>
        <w:rPr>
          <w:b/>
          <w:sz w:val="32"/>
        </w:rPr>
        <w:t>3. Grammar Section</w:t>
      </w:r>
    </w:p>
    <w:p>
      <w:pPr>
        <w:spacing w:after="80"/>
      </w:pPr>
      <w:r>
        <w:rPr>
          <w:b/>
        </w:rPr>
        <w:t xml:space="preserve">1. </w:t>
      </w:r>
      <w:r>
        <w:t>B — “List” is singular, so it takes the singular verb “is.”</w:t>
      </w:r>
    </w:p>
    <w:p>
      <w:pPr>
        <w:spacing w:after="80"/>
      </w:pPr>
      <w:r>
        <w:rPr>
          <w:b/>
        </w:rPr>
        <w:t xml:space="preserve">2. </w:t>
      </w:r>
      <w:r>
        <w:t>B — Simple past “flew” matches the time word “last weekend.”</w:t>
      </w:r>
    </w:p>
    <w:p>
      <w:pPr>
        <w:spacing w:after="80"/>
      </w:pPr>
      <w:r>
        <w:rPr>
          <w:b/>
        </w:rPr>
        <w:t xml:space="preserve">3. </w:t>
      </w:r>
      <w:r>
        <w:t>C — “I” is a subject pronoun, so it fits with “will lead.”</w:t>
      </w:r>
    </w:p>
    <w:p>
      <w:pPr>
        <w:spacing w:after="80"/>
      </w:pPr>
      <w:r>
        <w:rPr>
          <w:b/>
        </w:rPr>
        <w:t xml:space="preserve">4. </w:t>
      </w:r>
      <w:r>
        <w:t>B — You move through a tunnel from one end to the other.</w:t>
      </w:r>
    </w:p>
    <w:p>
      <w:pPr>
        <w:spacing w:after="80"/>
      </w:pPr>
      <w:r>
        <w:rPr>
          <w:b/>
        </w:rPr>
        <w:t xml:space="preserve">5. </w:t>
      </w:r>
      <w:r>
        <w:t>B — “So” shows a result: it rained, so we moved inside.</w:t>
      </w:r>
    </w:p>
    <w:p>
      <w:pPr>
        <w:spacing w:after="80"/>
      </w:pPr>
      <w:r>
        <w:rPr>
          <w:b/>
        </w:rPr>
        <w:t xml:space="preserve">6. </w:t>
      </w:r>
      <w:r>
        <w:t>C — “Its” is the possessive form used for a team (not “it’s”).</w:t>
      </w:r>
    </w:p>
    <w:p>
      <w:pPr>
        <w:spacing w:after="80"/>
      </w:pPr>
      <w:r>
        <w:rPr>
          <w:b/>
        </w:rPr>
        <w:t xml:space="preserve">7. </w:t>
      </w:r>
      <w:r>
        <w:t>A — Simple past “closed” matches the other past-tense action.</w:t>
      </w:r>
    </w:p>
    <w:p>
      <w:pPr>
        <w:spacing w:after="80"/>
      </w:pPr>
      <w:r>
        <w:rPr>
          <w:b/>
        </w:rPr>
        <w:t xml:space="preserve">8. </w:t>
      </w:r>
      <w:r>
        <w:t>C — This option correctly capitalizes names and places and uses a comma after the introductory phrase.</w:t>
      </w:r>
    </w:p>
    <w:p>
      <w:pPr>
        <w:spacing w:after="80"/>
      </w:pPr>
      <w:r>
        <w:rPr>
          <w:b/>
        </w:rPr>
        <w:t xml:space="preserve">9. </w:t>
      </w:r>
      <w:r>
        <w:t>A — “Different from” is the standard phrase.</w:t>
      </w:r>
    </w:p>
    <w:p>
      <w:pPr>
        <w:spacing w:after="80"/>
      </w:pPr>
      <w:r>
        <w:rPr>
          <w:b/>
        </w:rPr>
        <w:t xml:space="preserve">10. </w:t>
      </w:r>
      <w:r>
        <w:t>A — A comma plus “and” correctly joins two related actions.</w:t>
      </w:r>
    </w:p>
    <w:p>
      <w:pPr>
        <w:spacing w:after="80"/>
      </w:pPr>
      <w:r>
        <w:rPr>
          <w:b/>
        </w:rPr>
        <w:t xml:space="preserve">11. </w:t>
      </w:r>
      <w:r>
        <w:t>B — With “either…or,” the verb agrees with the nearer subject (“dog,” singular).</w:t>
      </w:r>
    </w:p>
    <w:p>
      <w:pPr>
        <w:spacing w:after="80"/>
      </w:pPr>
      <w:r>
        <w:rPr>
          <w:b/>
        </w:rPr>
        <w:t xml:space="preserve">12. </w:t>
      </w:r>
      <w:r>
        <w:t>C — Present perfect “has read” fits an action within a time period that is not finished.</w:t>
      </w:r>
    </w:p>
    <w:p>
      <w:pPr>
        <w:spacing w:after="80"/>
      </w:pPr>
      <w:r>
        <w:rPr>
          <w:b/>
        </w:rPr>
        <w:t xml:space="preserve">13. </w:t>
      </w:r>
      <w:r>
        <w:t>B — “Their” is the possessive adjective before a noun; “mine” stands alone for “my backpack.”</w:t>
      </w:r>
    </w:p>
    <w:p>
      <w:pPr>
        <w:spacing w:after="80"/>
      </w:pPr>
      <w:r>
        <w:rPr>
          <w:b/>
        </w:rPr>
        <w:t xml:space="preserve">14. </w:t>
      </w:r>
      <w:r>
        <w:t>A — “Because” gives the reason we could not go.</w:t>
      </w:r>
    </w:p>
    <w:p>
      <w:pPr>
        <w:spacing w:after="80"/>
      </w:pPr>
      <w:r>
        <w:rPr>
          <w:b/>
        </w:rPr>
        <w:t xml:space="preserve">15. </w:t>
      </w:r>
      <w:r>
        <w:t>B — “Bouquet” is singular, so the verb “is” agrees with it.</w:t>
      </w:r>
    </w:p>
    <w:p>
      <w:pPr>
        <w:spacing w:after="80"/>
      </w:pPr>
      <w:r>
        <w:rPr>
          <w:b/>
        </w:rPr>
        <w:t xml:space="preserve">16. </w:t>
      </w:r>
      <w:r>
        <w:t>C — “Each student” is singular, so it agrees with the singular “his or her.”</w:t>
      </w:r>
    </w:p>
    <w:p>
      <w:pPr>
        <w:spacing w:after="80"/>
      </w:pPr>
      <w:r>
        <w:rPr>
          <w:b/>
        </w:rPr>
        <w:t xml:space="preserve">17. </w:t>
      </w:r>
      <w:r>
        <w:t>A — You drive across a bridge from one side to the other.</w:t>
      </w:r>
    </w:p>
    <w:p>
      <w:pPr>
        <w:spacing w:after="80"/>
      </w:pPr>
      <w:r>
        <w:rPr>
          <w:b/>
        </w:rPr>
        <w:t xml:space="preserve">18. </w:t>
      </w:r>
      <w:r>
        <w:t>A — “But” shows contrast between a crowded museum and still enjoying it.</w:t>
      </w:r>
    </w:p>
    <w:p>
      <w:pPr>
        <w:spacing w:after="80"/>
      </w:pPr>
      <w:r>
        <w:rPr>
          <w:b/>
        </w:rPr>
        <w:t xml:space="preserve">19. </w:t>
      </w:r>
      <w:r>
        <w:t>B — With “neither…nor,” the verb agrees with the nearer subject (“sister,” singular).</w:t>
      </w:r>
    </w:p>
    <w:p>
      <w:pPr>
        <w:spacing w:after="80"/>
      </w:pPr>
      <w:r>
        <w:rPr>
          <w:b/>
        </w:rPr>
        <w:t xml:space="preserve">20. </w:t>
      </w:r>
      <w:r>
        <w:t>C — “He and I” are subject pronouns, and the past tense “closed” matches “went.”</w:t>
      </w:r>
    </w:p>
    <w:p>
      <w:pPr>
        <w:spacing w:after="80"/>
      </w:pPr>
      <w:r>
        <w:rPr>
          <w:b/>
        </w:rPr>
        <w:t xml:space="preserve">21. </w:t>
      </w:r>
      <w:r>
        <w:t>B — “Each” makes the subject singular, so it takes “has.”</w:t>
      </w:r>
    </w:p>
    <w:p>
      <w:pPr>
        <w:spacing w:after="80"/>
      </w:pPr>
      <w:r>
        <w:rPr>
          <w:b/>
        </w:rPr>
        <w:t xml:space="preserve">22. </w:t>
      </w:r>
      <w:r>
        <w:t>A — Simple past “waited” fits an action that already happened.</w:t>
      </w:r>
    </w:p>
    <w:p>
      <w:pPr>
        <w:spacing w:after="80"/>
      </w:pPr>
      <w:r>
        <w:rPr>
          <w:b/>
        </w:rPr>
        <w:t xml:space="preserve">23. </w:t>
      </w:r>
      <w:r>
        <w:t>C — “Or” shows a choice between two places.</w:t>
      </w:r>
    </w:p>
    <w:p>
      <w:pPr>
        <w:spacing w:after="80"/>
      </w:pPr>
      <w:r>
        <w:rPr>
          <w:b/>
        </w:rPr>
        <w:t xml:space="preserve">24. </w:t>
      </w:r>
      <w:r>
        <w:t>B — “She and I” are subject pronouns, matching the plural verb “are.”</w:t>
      </w:r>
    </w:p>
    <w:p>
      <w:pPr>
        <w:spacing w:after="80"/>
      </w:pPr>
      <w:r>
        <w:rPr>
          <w:b/>
        </w:rPr>
        <w:t xml:space="preserve">25. </w:t>
      </w:r>
      <w:r>
        <w:t>A — “Into” shows movement from outside to inside.</w:t>
      </w:r>
    </w:p>
    <w:p>
      <w:pPr>
        <w:spacing w:after="80"/>
      </w:pPr>
      <w:r>
        <w:rPr>
          <w:b/>
        </w:rPr>
        <w:t xml:space="preserve">26. </w:t>
      </w:r>
      <w:r>
        <w:t>B — “The number” is singular; ignore the phrase “of books.”</w:t>
      </w:r>
    </w:p>
    <w:p>
      <w:pPr>
        <w:spacing w:after="80"/>
      </w:pPr>
      <w:r>
        <w:rPr>
          <w:b/>
        </w:rPr>
        <w:t xml:space="preserve">27. </w:t>
      </w:r>
      <w:r>
        <w:t>A — In an if-clause about the future, use the simple present: “If it rains…”</w:t>
      </w:r>
    </w:p>
    <w:p>
      <w:pPr>
        <w:spacing w:after="80"/>
      </w:pPr>
      <w:r>
        <w:rPr>
          <w:b/>
        </w:rPr>
        <w:t xml:space="preserve">28. </w:t>
      </w:r>
      <w:r>
        <w:t>A — A semicolon correctly joins two complete sentences.</w:t>
      </w:r>
    </w:p>
    <w:p>
      <w:pPr>
        <w:spacing w:after="80"/>
      </w:pPr>
      <w:r>
        <w:rPr>
          <w:b/>
        </w:rPr>
        <w:t xml:space="preserve">29. </w:t>
      </w:r>
      <w:r>
        <w:t>A — “Each” is singular, so it matches the singular possessive “his or her.”</w:t>
      </w:r>
    </w:p>
    <w:p>
      <w:pPr>
        <w:spacing w:after="80"/>
      </w:pPr>
      <w:r>
        <w:rPr>
          <w:b/>
        </w:rPr>
        <w:t xml:space="preserve">30. </w:t>
      </w:r>
      <w:r>
        <w:t>C — Present perfect “have eaten” fits a repeated action within an unfinished time period (“this week”).</w:t>
      </w:r>
    </w:p>
    <w:p>
      <w:pPr>
        <w:spacing w:after="80"/>
      </w:pPr>
      <w:r>
        <w:rPr>
          <w:b/>
        </w:rPr>
        <w:t xml:space="preserve">31. </w:t>
      </w:r>
      <w:r>
        <w:t>B — With “neither…nor,” the verb agrees with the nearer subject (“hat,” singular).</w:t>
      </w:r>
    </w:p>
    <w:p>
      <w:pPr>
        <w:spacing w:after="80"/>
      </w:pPr>
      <w:r>
        <w:rPr>
          <w:b/>
        </w:rPr>
        <w:t xml:space="preserve">32. </w:t>
      </w:r>
      <w:r>
        <w:t>A — “But” shows contrast between the two ideas.</w:t>
      </w:r>
    </w:p>
    <w:p>
      <w:pPr>
        <w:spacing w:after="80"/>
      </w:pPr>
      <w:r>
        <w:rPr>
          <w:b/>
        </w:rPr>
        <w:t xml:space="preserve">33. </w:t>
      </w:r>
      <w:r>
        <w:t>B — The standard phrase is “in the shade.”</w:t>
      </w:r>
    </w:p>
    <w:p>
      <w:pPr>
        <w:spacing w:after="80"/>
      </w:pPr>
      <w:r>
        <w:rPr>
          <w:b/>
        </w:rPr>
        <w:t xml:space="preserve">34. </w:t>
      </w:r>
      <w:r>
        <w:t>B — “My sister and me” is the object of “gave.”</w:t>
      </w:r>
    </w:p>
    <w:p>
      <w:pPr>
        <w:spacing w:after="80"/>
      </w:pPr>
      <w:r>
        <w:rPr>
          <w:b/>
        </w:rPr>
        <w:t xml:space="preserve">35. </w:t>
      </w:r>
      <w:r>
        <w:t>B — “A pair” is a singular subject, so it takes “is.”</w:t>
      </w:r>
    </w:p>
    <w:p>
      <w:pPr>
        <w:spacing w:after="80"/>
      </w:pPr>
      <w:r>
        <w:rPr>
          <w:b/>
        </w:rPr>
        <w:t xml:space="preserve">36. </w:t>
      </w:r>
      <w:r>
        <w:t>B — In an if-clause, use the simple present: “If you bring…”</w:t>
      </w:r>
    </w:p>
    <w:p>
      <w:pPr>
        <w:spacing w:after="80"/>
      </w:pPr>
      <w:r>
        <w:rPr>
          <w:b/>
        </w:rPr>
        <w:t xml:space="preserve">37. </w:t>
      </w:r>
      <w:r>
        <w:t>A — Present perfect “has finished” fits an action completed at an unspecified recent time.</w:t>
      </w:r>
    </w:p>
    <w:p>
      <w:pPr>
        <w:spacing w:after="80"/>
      </w:pPr>
      <w:r>
        <w:rPr>
          <w:b/>
        </w:rPr>
        <w:t xml:space="preserve">38. </w:t>
      </w:r>
      <w:r>
        <w:t>B — No comma is needed before “and” when it joins two verbs with one subject.</w:t>
      </w:r>
    </w:p>
    <w:p>
      <w:pPr>
        <w:spacing w:after="80"/>
      </w:pPr>
      <w:r>
        <w:rPr>
          <w:b/>
        </w:rPr>
        <w:t xml:space="preserve">39. </w:t>
      </w:r>
      <w:r>
        <w:t>A — We use “at” with clock times and “on” with days: “at 9 a.m.” and “on Sundays.”</w:t>
      </w:r>
    </w:p>
    <w:p>
      <w:pPr>
        <w:spacing w:after="80"/>
      </w:pPr>
      <w:r>
        <w:rPr>
          <w:b/>
        </w:rPr>
        <w:t xml:space="preserve">40. </w:t>
      </w:r>
      <w:r>
        <w:t>B — With “either…or,” the verb agrees with the nearer subject (“brother,” singular).</w:t>
      </w:r>
    </w:p>
    <w:p>
      <w:pPr>
        <w:spacing w:after="80"/>
      </w:pPr>
      <w:r>
        <w:rPr>
          <w:b/>
        </w:rPr>
        <w:t xml:space="preserve">41. </w:t>
      </w:r>
      <w:r>
        <w:t>B — “Heavier” is the comparative form used to compare two things.</w:t>
      </w:r>
    </w:p>
    <w:p>
      <w:pPr>
        <w:spacing w:after="80"/>
      </w:pPr>
      <w:r>
        <w:rPr>
          <w:b/>
        </w:rPr>
        <w:t xml:space="preserve">42. </w:t>
      </w:r>
      <w:r>
        <w:t>C — “Longest” is the superlative form used to compare three or more things.</w:t>
      </w:r>
    </w:p>
    <w:p>
      <w:pPr>
        <w:spacing w:after="80"/>
      </w:pPr>
      <w:r>
        <w:rPr>
          <w:b/>
        </w:rPr>
        <w:t xml:space="preserve">43. </w:t>
      </w:r>
      <w:r>
        <w:t>B — “Me” is the object pronoun used after the preposition “between.”</w:t>
      </w:r>
    </w:p>
    <w:p>
      <w:pPr>
        <w:spacing w:after="80"/>
      </w:pPr>
      <w:r>
        <w:rPr>
          <w:b/>
        </w:rPr>
        <w:t xml:space="preserve">44. </w:t>
      </w:r>
      <w:r>
        <w:t>A — The standard phrase is “at the bus stop.”</w:t>
      </w:r>
    </w:p>
    <w:p>
      <w:pPr>
        <w:spacing w:after="80"/>
      </w:pPr>
      <w:r>
        <w:rPr>
          <w:b/>
        </w:rPr>
        <w:t xml:space="preserve">45. </w:t>
      </w:r>
      <w:r>
        <w:t>B — “So” shows a result: he forgot his notebook, so he borrowed mine.</w:t>
      </w:r>
    </w:p>
    <w:p>
      <w:pPr>
        <w:spacing w:after="80"/>
      </w:pPr>
      <w:r>
        <w:rPr>
          <w:b/>
        </w:rPr>
        <w:t xml:space="preserve">46. </w:t>
      </w:r>
      <w:r>
        <w:t>B — “Group” is a singular collective noun here, so it takes “is.”</w:t>
      </w:r>
    </w:p>
    <w:p>
      <w:pPr>
        <w:spacing w:after="80"/>
      </w:pPr>
      <w:r>
        <w:rPr>
          <w:b/>
        </w:rPr>
        <w:t xml:space="preserve">47. </w:t>
      </w:r>
      <w:r>
        <w:t>B — The plural subject “reasons” needs the plural verb “are.”</w:t>
      </w:r>
    </w:p>
    <w:p>
      <w:pPr>
        <w:spacing w:after="80"/>
      </w:pPr>
      <w:r>
        <w:rPr>
          <w:b/>
        </w:rPr>
        <w:t xml:space="preserve">48. </w:t>
      </w:r>
      <w:r>
        <w:t>B — “Scissors” is a plural noun, so it takes the plural verb “are.”</w:t>
      </w:r>
    </w:p>
    <w:p>
      <w:pPr>
        <w:spacing w:after="80"/>
      </w:pPr>
      <w:r>
        <w:rPr>
          <w:b/>
        </w:rPr>
        <w:t xml:space="preserve">49. </w:t>
      </w:r>
      <w:r>
        <w:t>B — Commas correctly separate each item in the list.</w:t>
      </w:r>
    </w:p>
    <w:p>
      <w:pPr>
        <w:spacing w:after="80"/>
      </w:pPr>
      <w:r>
        <w:rPr>
          <w:b/>
        </w:rPr>
        <w:t xml:space="preserve">50. </w:t>
      </w:r>
      <w:r>
        <w:t>D — The plural antecedent “players” takes the plural pronoun “their.”</w:t>
      </w:r>
    </w:p>
    <w:p>
      <w:r>
        <w:br w:type="page"/>
      </w:r>
    </w:p>
    <w:p>
      <w:pPr>
        <w:spacing w:before="360" w:after="200"/>
      </w:pPr>
      <w:r>
        <w:rPr>
          <w:b/>
          <w:sz w:val="32"/>
        </w:rPr>
        <w:t>4. Speaking — Model Answers</w:t>
      </w:r>
    </w:p>
    <w:p>
      <w:r>
        <w:rPr>
          <w:i/>
        </w:rPr>
        <w:t>These are sample answers only. Model answers use spoken, first-person English that a strong Grade 2 academy student can say aloud (about 100 words each).</w:t>
      </w:r>
    </w:p>
    <w:p>
      <w:pPr>
        <w:spacing w:before="240" w:after="120"/>
      </w:pPr>
      <w:r>
        <w:rPr>
          <w:b/>
          <w:sz w:val="26"/>
        </w:rPr>
        <w:t>1. Have you ever traveled to another country?</w:t>
      </w:r>
    </w:p>
    <w:p>
      <w:pPr>
        <w:spacing w:after="160"/>
      </w:pPr>
      <w:r>
        <w:rPr>
          <w:i w:val="0"/>
        </w:rPr>
        <w:t>Yes, I went to Japan with my family last year. We visited Tokyo and Kyoto, and each city felt different and new. In Tokyo, I saw tall buildings and bright lights. In Kyoto, we walked through an old garden with a pond. I also tried a new food called takoyaki, and it was yummy. At first I felt nervous because everything was new, but then I felt excited. I learned that people in other countries live in different ways, but everyone likes to smile and have fun. I hope I can travel again soon, and next time I want to visit a beach town.</w:t>
      </w:r>
    </w:p>
    <w:p>
      <w:pPr>
        <w:spacing w:before="240" w:after="120"/>
      </w:pPr>
      <w:r>
        <w:rPr>
          <w:b/>
          <w:sz w:val="26"/>
        </w:rPr>
        <w:t>2. What is a book you enjoyed reading?</w:t>
      </w:r>
    </w:p>
    <w:p>
      <w:pPr>
        <w:spacing w:after="160"/>
      </w:pPr>
      <w:r>
        <w:rPr>
          <w:i w:val="0"/>
        </w:rPr>
        <w:t>I enjoyed reading Charlotte's Web. It is about a pig named Wilbur and a spider named Charlotte. Charlotte writes kind words in her web to help Wilbur. I liked the story because it shows what a good friend does. I felt sad when Charlotte died, but I also felt happy because Wilbur remembered her. This book taught me that friends can help each other in creative ways, even when they seem very different. Now I try to be a good friend like Charlotte. I want to read more books like this one, so I asked the librarian for more suggestions.</w:t>
      </w:r>
    </w:p>
    <w:p>
      <w:pPr>
        <w:spacing w:before="240" w:after="120"/>
      </w:pPr>
      <w:r>
        <w:rPr>
          <w:b/>
          <w:sz w:val="26"/>
        </w:rPr>
        <w:t>3. Describe a favorite meal you have had.</w:t>
      </w:r>
    </w:p>
    <w:p>
      <w:pPr>
        <w:spacing w:after="160"/>
      </w:pPr>
      <w:r>
        <w:rPr>
          <w:i w:val="0"/>
        </w:rPr>
        <w:t>My favorite meal was my grandmother's chicken soup. She made it on a cold, snowy night with carrots, potatoes, and long homemade noodles. The soup smelled warm and good. We all sat together at the table and talked while we ate. I felt happy and cozy that night. My grandmother told us a story about when she was small. I learned that a meal is not just food. It is also about the people you eat with. Now, every time I eat soup, I think of my grandmother and smile a little.</w:t>
      </w:r>
    </w:p>
    <w:p>
      <w:pPr>
        <w:spacing w:before="240" w:after="120"/>
      </w:pPr>
      <w:r>
        <w:rPr>
          <w:b/>
          <w:sz w:val="26"/>
        </w:rPr>
        <w:t>4. What do you usually do on weekends?</w:t>
      </w:r>
    </w:p>
    <w:p>
      <w:pPr>
        <w:spacing w:after="160"/>
      </w:pPr>
      <w:r>
        <w:rPr>
          <w:i w:val="0"/>
        </w:rPr>
        <w:t>On weekends, I like to relax and have fun. On Saturday, I wake up late and help my mom clean the house. Then I go to the park and play soccer with my friends. On Sunday, my family cooks a big breakfast together, and the kitchen smells wonderful. After that, I like to read or draw. Sometimes we visit my grandparents in the countryside. I feel happy on weekends because I have time to rest. I also like spending time with my family and friends, so weekends always feel special.</w:t>
      </w:r>
    </w:p>
    <w:p>
      <w:pPr>
        <w:spacing w:before="240" w:after="120"/>
      </w:pPr>
      <w:r>
        <w:rPr>
          <w:b/>
          <w:sz w:val="26"/>
        </w:rPr>
        <w:t>5. If you could have any pet, what would it be?</w:t>
      </w:r>
    </w:p>
    <w:p>
      <w:pPr>
        <w:spacing w:after="160"/>
      </w:pPr>
      <w:r>
        <w:rPr>
          <w:i w:val="0"/>
        </w:rPr>
        <w:t>If I could have any pet, I would choose a parrot. Parrots are colorful and smart, and they can learn to say many words. I would teach my parrot to say "good morning" every day. I would also give it colorful toys and puzzles so it does not get bored. Parrots need care every day, but I think that would make me more responsible and patient. I feel excited just thinking about it. My favorite part would be teaching it new words and hearing it talk back to me every morning.</w:t>
      </w:r>
    </w:p>
    <w:p>
      <w:pPr>
        <w:spacing w:before="240" w:after="120"/>
      </w:pPr>
      <w:r>
        <w:rPr>
          <w:b/>
          <w:sz w:val="26"/>
        </w:rPr>
        <w:t>6. Have you ever helped someone in need?</w:t>
      </w:r>
    </w:p>
    <w:p>
      <w:pPr>
        <w:spacing w:after="160"/>
      </w:pPr>
      <w:r>
        <w:rPr>
          <w:i w:val="0"/>
        </w:rPr>
        <w:t>Yes, I once helped a boy who dropped his books in the hallway. Other kids were rushing to class, but I stopped to help him. I picked up his notebooks and pencils and walked slowly with him to class. He said thank you quietly and smiled at me later in the cafeteria. I felt proud because it was easy but it made him happy. Now I try to notice when someone needs help. Helping others makes me feel warm inside, and it also makes our school feel kinder and friendlier.</w:t>
      </w:r>
    </w:p>
    <w:p>
      <w:pPr>
        <w:spacing w:before="240" w:after="120"/>
      </w:pPr>
      <w:r>
        <w:rPr>
          <w:b/>
          <w:sz w:val="26"/>
        </w:rPr>
        <w:t>7. What do you enjoy doing after school?</w:t>
      </w:r>
    </w:p>
    <w:p>
      <w:pPr>
        <w:spacing w:after="160"/>
      </w:pPr>
      <w:r>
        <w:rPr>
          <w:i w:val="0"/>
        </w:rPr>
        <w:t>After school, I enjoy many fun activities. On Mondays, I have piano lessons, and I like playing songs for my little brother. On other days, I play basketball with my friends at the park. We laugh a lot when someone makes a funny shot. Sometimes I stay home and draw funny characters in my sketchbook. I feel relaxed and happy doing these things. They help me rest after a busy school day. I also like that I get to spend time with people I like after a long school day.</w:t>
      </w:r>
    </w:p>
    <w:p>
      <w:pPr>
        <w:spacing w:before="240" w:after="120"/>
      </w:pPr>
      <w:r>
        <w:rPr>
          <w:b/>
          <w:sz w:val="26"/>
        </w:rPr>
        <w:t>8. Describe a celebration you enjoyed with your family.</w:t>
      </w:r>
    </w:p>
    <w:p>
      <w:pPr>
        <w:spacing w:after="160"/>
      </w:pPr>
      <w:r>
        <w:rPr>
          <w:i w:val="0"/>
        </w:rPr>
        <w:t>I enjoyed celebrating Lunar New Year with my family. We put up bright red lanterns and cooked dumplings together in the kitchen. In the morning, I wore new clothes, and my grandparents gave me a lucky red envelope with money inside. I felt excited and thankful. At night, we all ate a big meal together and talked and laughed loudly. Then we watched fireworks light up the sky. My grandparents told us old stories about the holiday. I loved that celebration because my whole family was together, laughing and happy.</w:t>
      </w:r>
    </w:p>
    <w:p>
      <w:pPr>
        <w:spacing w:before="240" w:after="120"/>
      </w:pPr>
      <w:r>
        <w:rPr>
          <w:b/>
          <w:sz w:val="26"/>
        </w:rPr>
        <w:t>9. What is a hobby you would like to try in the future?</w:t>
      </w:r>
    </w:p>
    <w:p>
      <w:pPr>
        <w:spacing w:after="160"/>
      </w:pPr>
      <w:r>
        <w:rPr>
          <w:i w:val="0"/>
        </w:rPr>
        <w:t>A hobby I want to try is photography. I really like looking at pictures of sunsets, mountains, and smiling faces. I think it would be fun to take my own photos of nature, pets, and my friends. First, I would use my phone to practice. Then, maybe I could get a real camera. I feel curious about learning new things with a camera. I also think taking photos would help me notice small, pretty details I usually miss. I hope to try this hobby soon, maybe this summer with my family.</w:t>
      </w:r>
    </w:p>
    <w:p>
      <w:pPr>
        <w:spacing w:before="240" w:after="120"/>
      </w:pPr>
      <w:r>
        <w:rPr>
          <w:b/>
          <w:sz w:val="26"/>
        </w:rPr>
        <w:t>10. Do you prefer the city or the countryside?</w:t>
      </w:r>
    </w:p>
    <w:p>
      <w:pPr>
        <w:spacing w:after="160"/>
      </w:pPr>
      <w:r>
        <w:rPr>
          <w:i w:val="0"/>
        </w:rPr>
        <w:t>I prefer the countryside because it is calm and quiet. When I visit my grandparents' village, I hear birds instead of cars. I can ride my bike on quiet roads, and at night I can see many bright stars in the sky. The city is fun too, because there are many shops and new foods to try. But sometimes the city can feel very loud and crowded. I feel more relaxed in the countryside. So if I had to choose one place to live forever, I would pick the countryside.</w:t>
      </w:r>
    </w:p>
    <w:p>
      <w:pPr>
        <w:spacing w:before="240" w:after="120"/>
      </w:pPr>
      <w:r>
        <w:rPr>
          <w:b/>
          <w:sz w:val="26"/>
        </w:rPr>
        <w:t>11. Describe a time you learned from a mistake.</w:t>
      </w:r>
    </w:p>
    <w:p>
      <w:pPr>
        <w:spacing w:after="160"/>
      </w:pPr>
      <w:r>
        <w:rPr>
          <w:i w:val="0"/>
        </w:rPr>
        <w:t>Last year, I made a poster for science class, but I forgot to save my work. My laptop turned off, and I lost everything. I felt very upset and worried. The next day, I told my teacher what happened. She helped me make a simple plan to save my work every few minutes on the computer. I made the poster again, and it turned out even better. Now I always save my work right away. This mistake taught me to be more careful, and now I feel proud of my work.</w:t>
      </w:r>
    </w:p>
    <w:p>
      <w:pPr>
        <w:spacing w:before="240" w:after="120"/>
      </w:pPr>
      <w:r>
        <w:rPr>
          <w:b/>
          <w:sz w:val="26"/>
        </w:rPr>
        <w:t>12. Recommend a local place more people should visit.</w:t>
      </w:r>
    </w:p>
    <w:p>
      <w:pPr>
        <w:spacing w:after="160"/>
      </w:pPr>
      <w:r>
        <w:rPr>
          <w:i w:val="0"/>
        </w:rPr>
        <w:t>I recommend a small bookstore near my house called Maple Leaf Books. It is next to a small bakery, so it always smells like fresh warm bread inside. There is a cozy reading corner with soft chairs and a big window. The owner is very kind and always suggests good books for me. On Saturdays, they sometimes have a story time for younger kids. I feel happy and comfortable there. I think more people should visit because it is quiet, friendly, and full of great books waiting to be discovered.</w:t>
      </w:r>
    </w:p>
    <w:p>
      <w:pPr>
        <w:spacing w:before="240" w:after="120"/>
      </w:pPr>
      <w:r>
        <w:rPr>
          <w:b/>
          <w:sz w:val="26"/>
        </w:rPr>
        <w:t>13. If you could switch roles with an adult for one day, who would you be?</w:t>
      </w:r>
    </w:p>
    <w:p>
      <w:pPr>
        <w:spacing w:after="160"/>
      </w:pPr>
      <w:r>
        <w:rPr>
          <w:i w:val="0"/>
        </w:rPr>
        <w:t>If I could switch roles, I would want to be my school principal. In the morning, I would say hello to every student at the door. Then I would visit classrooms and ask kids what they like best about school. I would also eat lunch with the students who eat alone, because that would make them happy. I think this job looks hard, but also important. I would feel proud helping everyone. At the end of the day, I would thank all the teachers too, because their job is not easy.</w:t>
      </w:r>
    </w:p>
    <w:p>
      <w:pPr>
        <w:spacing w:before="240" w:after="120"/>
      </w:pPr>
      <w:r>
        <w:rPr>
          <w:b/>
          <w:sz w:val="26"/>
        </w:rPr>
        <w:t>14. How do you handle stress before a big test?</w:t>
      </w:r>
    </w:p>
    <w:p>
      <w:pPr>
        <w:spacing w:after="160"/>
      </w:pPr>
      <w:r>
        <w:rPr>
          <w:i w:val="0"/>
        </w:rPr>
        <w:t>Before a big test, I make a study plan. First, I read my notes and write down the hard parts. Then I practice a little bit every single day instead of studying all at once. I also ask my mom to quiz me with questions after dinner. The night before, I go to bed early so I feel rested. On test day, I take a deep breath before I start. This plan helps me feel calm instead of scared. It also helps me remember more information and feel ready for anything.</w:t>
      </w:r>
    </w:p>
    <w:p>
      <w:pPr>
        <w:spacing w:before="240" w:after="120"/>
      </w:pPr>
      <w:r>
        <w:rPr>
          <w:b/>
          <w:sz w:val="26"/>
        </w:rPr>
        <w:t>15. Design a community project that would help people connect.</w:t>
      </w:r>
    </w:p>
    <w:p>
      <w:pPr>
        <w:spacing w:after="160"/>
      </w:pPr>
      <w:r>
        <w:rPr>
          <w:i w:val="0"/>
        </w:rPr>
        <w:t>I would create a project called "Neighbor Stories." Kids in my class would talk to older people in our town and ask about their favorite memories. Then we would write the stories down carefully and draw pictures to go with them. We could put the stories on a wall at the library for everyone to read. I think this project would help kids and older people become friends. It would also help us learn about our town's history. I feel excited because everyone in the neighborhood could share something special and true.</w:t>
      </w:r>
    </w:p>
    <w:p>
      <w:pPr>
        <w:spacing w:before="240" w:after="120"/>
      </w:pPr>
      <w:r>
        <w:rPr>
          <w:b/>
          <w:sz w:val="26"/>
        </w:rPr>
        <w:t>16. If you could redesign your school backpack, what features would it have?</w:t>
      </w:r>
    </w:p>
    <w:p>
      <w:pPr>
        <w:spacing w:after="160"/>
      </w:pPr>
      <w:r>
        <w:rPr>
          <w:i w:val="0"/>
        </w:rPr>
        <w:t>If I could redesign my backpack, I would make it lighter and more helpful. First, it would have soft, wide straps so my shoulders never hurt at all. Then, it would have colorful pockets so I can find things fast, like blue for books, green for snacks, and red for pencils. It would also have a little light on the front for dark winter mornings. I think this backpack would make school easier and more fun. I feel excited imagining a backpack that helps me every single day at school.</w:t>
      </w:r>
    </w:p>
    <w:p>
      <w:pPr>
        <w:spacing w:before="240" w:after="120"/>
      </w:pPr>
      <w:r>
        <w:rPr>
          <w:b/>
          <w:sz w:val="26"/>
        </w:rPr>
        <w:t>17. Describe a memorable conversation with an older person. What did you learn?</w:t>
      </w:r>
    </w:p>
    <w:p>
      <w:pPr>
        <w:spacing w:after="160"/>
      </w:pPr>
      <w:r>
        <w:rPr>
          <w:i w:val="0"/>
        </w:rPr>
        <w:t>I once talked with my neighbor, Mr. Alvarez, who used to be a firefighter. I was outside taking out the trash, and he told me stories about his old job. He said staying calm is important, even when things feel scary or loud. He also said small acts of kindness help people feel safe. I listened closely because his stories were interesting. After we talked, I felt inspired. Now, when I work with my classmates on projects, I try to stay calm and be kind, just like he told me.</w:t>
      </w:r>
    </w:p>
    <w:p>
      <w:pPr>
        <w:spacing w:before="240" w:after="120"/>
      </w:pPr>
      <w:r>
        <w:rPr>
          <w:b/>
          <w:sz w:val="26"/>
        </w:rPr>
        <w:t>18. What outdoor place makes you feel calm, and what do you notice there?</w:t>
      </w:r>
    </w:p>
    <w:p>
      <w:pPr>
        <w:spacing w:after="160"/>
      </w:pPr>
      <w:r>
        <w:rPr>
          <w:i w:val="0"/>
        </w:rPr>
        <w:t>A hill near my house makes me feel calm. I like to go there in the early morning with my little blanket and some tea. The sky turns pink and orange as the sun comes up. I hear birds singing softly from the tall trees nearby. The grass is wet and cool under my bare feet in the early morning. From the top, I can see my whole neighborhood. I feel peaceful and happy when I sit there. It helps me relax and feel ready before a busy day at school.</w:t>
      </w:r>
    </w:p>
    <w:p>
      <w:pPr>
        <w:spacing w:before="240" w:after="120"/>
      </w:pPr>
      <w:r>
        <w:rPr>
          <w:b/>
          <w:sz w:val="26"/>
        </w:rPr>
        <w:t>19. Have you ever taught someone how to do something? What happened?</w:t>
      </w:r>
    </w:p>
    <w:p>
      <w:pPr>
        <w:spacing w:after="160"/>
      </w:pPr>
      <w:r>
        <w:rPr>
          <w:i w:val="0"/>
        </w:rPr>
        <w:t>Yes, I taught my grandfather how to video call on his phone. At first, he felt nervous and a little confused because it was new to him. I showed him one small step at a time, just like a patient teacher. Then we practiced together until he understood. When he saw my face on the screen, he laughed with joy. Later, he called my aunt all by himself. I felt proud that I could help him. Teaching him also taught me to be patient, and it made both of us happy.</w:t>
      </w:r>
    </w:p>
    <w:p>
      <w:pPr>
        <w:spacing w:before="240" w:after="120"/>
      </w:pPr>
      <w:r>
        <w:rPr>
          <w:b/>
          <w:sz w:val="26"/>
        </w:rPr>
        <w:t>20. What would you put in a time capsule for students 50 years from now?</w:t>
      </w:r>
    </w:p>
    <w:p>
      <w:pPr>
        <w:spacing w:after="160"/>
      </w:pPr>
      <w:r>
        <w:rPr>
          <w:i w:val="0"/>
        </w:rPr>
        <w:t>I would put a photo of my classroom and a letter about my school day. I would also add a small toy, a photo of my dog, and a long list of my favorite songs. Then I would include a short note asking future students what school is like for them now. I think these things show what life is like now. I feel curious about what students in the future will think when they open it. I hope it makes them smile and feel a little bit connected to us.</w:t>
      </w:r>
    </w:p>
    <w:p>
      <w:r>
        <w:br w:type="page"/>
      </w:r>
    </w:p>
    <w:p>
      <w:pPr>
        <w:spacing w:before="360" w:after="200"/>
      </w:pPr>
      <w:r>
        <w:rPr>
          <w:b/>
          <w:sz w:val="32"/>
        </w:rPr>
        <w:t>5. Writing — Model Essays</w:t>
      </w:r>
    </w:p>
    <w:p>
      <w:r>
        <w:rPr>
          <w:i/>
        </w:rPr>
        <w:t>These are sample essays only. Model essays follow an Intro / Body / Conclusion structure for a Grade 3 writer (about 200 words each).</w:t>
      </w:r>
    </w:p>
    <w:p>
      <w:pPr>
        <w:spacing w:before="240" w:after="120"/>
      </w:pPr>
      <w:r>
        <w:rPr>
          <w:b/>
          <w:sz w:val="26"/>
        </w:rPr>
        <w:t>Question 1: Write a story about going under water and exploring the sea.</w:t>
      </w:r>
    </w:p>
    <w:p>
      <w:pPr>
        <w:spacing w:after="160"/>
      </w:pPr>
      <w:r>
        <w:rPr>
          <w:i w:val="0"/>
        </w:rPr>
        <w:t>Last summer, I went to the beach with my family, and something amazing happened. I stepped into the clear blue water and found a shiny shell. When I picked it up, I could suddenly breathe underwater. First, I swam down slowly and looked around. Small yellow and blue fish swam past me, and long green plants swayed gently. I felt excited because everything looked new.</w:t>
      </w:r>
    </w:p>
    <w:p>
      <w:pPr>
        <w:spacing w:after="160"/>
      </w:pPr>
      <w:r>
        <w:rPr>
          <w:i w:val="0"/>
        </w:rPr>
        <w:t>Next, I swam deeper into the sea. I saw a big, slow sea turtle, and a group of tiny seahorses floated nearby. Then a friendly dolphin swam up and made a happy sound. I held its fin, and it guided me past bright coral shaped like trees and houses. Inside a coral cave, shiny pearls glowed like little lamps. For example, one pearl was as bright as a star.</w:t>
      </w:r>
    </w:p>
    <w:p>
      <w:pPr>
        <w:spacing w:after="160"/>
      </w:pPr>
      <w:r>
        <w:rPr>
          <w:i w:val="0"/>
        </w:rPr>
        <w:t>However, after a while, the dolphin brought me back to the surface. When I came out of the water, I could not breathe underwater anymore. In the end, I still had the shiny shell to remember my trip. That is why I will never forget the day I explored the secret world under the sea.</w:t>
      </w:r>
    </w:p>
    <w:p>
      <w:pPr>
        <w:spacing w:before="240" w:after="120"/>
      </w:pPr>
      <w:r>
        <w:rPr>
          <w:b/>
          <w:sz w:val="26"/>
        </w:rPr>
        <w:t>Question 2: Write about a new creature that hasn't been discovered yet.</w:t>
      </w:r>
    </w:p>
    <w:p>
      <w:pPr>
        <w:spacing w:after="160"/>
      </w:pPr>
      <w:r>
        <w:rPr>
          <w:i w:val="0"/>
        </w:rPr>
        <w:t>Deep in the ocean, there is a creature that no one has ever seen. I call it the Lumi-Fin Whale. It lives far below the sunlight, where the water is dark and cold. Its long body glows with soft green, blue, and purple lights every time it swims.</w:t>
      </w:r>
    </w:p>
    <w:p>
      <w:pPr>
        <w:spacing w:after="160"/>
      </w:pPr>
      <w:r>
        <w:rPr>
          <w:i w:val="0"/>
        </w:rPr>
        <w:t>First, the Lumi-Fin Whale has two big fins like wings. When it swims, the fins open wide, and the lights sparkle like stars. It also hums a gentle, calming sound. Next, other sea animals follow the sound because it makes them feel safe. For example, small fish and turtles often swim close beside it.</w:t>
      </w:r>
    </w:p>
    <w:p>
      <w:pPr>
        <w:spacing w:after="160"/>
      </w:pPr>
      <w:r>
        <w:rPr>
          <w:i w:val="0"/>
        </w:rPr>
        <w:t>The whale is also very shy. It never comes near boats or people, so scientists have not found it yet. It only swims with dolphins and turtles, and it helps lost fish find their way home. Its favorite food is glowing jellyfish, and its mouth has soft filters that catch them gently.</w:t>
      </w:r>
    </w:p>
    <w:p>
      <w:pPr>
        <w:spacing w:after="160"/>
      </w:pPr>
      <w:r>
        <w:rPr>
          <w:i w:val="0"/>
        </w:rPr>
        <w:t>In the end, I hope that when people finally discover the Lumi-Fin Whale, they will protect it and its home. That is why some creatures are not just rare. They are gentle treasures of the ocean that deserve our care.</w:t>
      </w:r>
    </w:p>
    <w:p>
      <w:pPr>
        <w:spacing w:before="240" w:after="120"/>
      </w:pPr>
      <w:r>
        <w:rPr>
          <w:b/>
          <w:sz w:val="26"/>
        </w:rPr>
        <w:t>Question 3: What if you can breathe underwater?</w:t>
      </w:r>
    </w:p>
    <w:p>
      <w:pPr>
        <w:spacing w:after="160"/>
      </w:pPr>
      <w:r>
        <w:rPr>
          <w:i w:val="0"/>
        </w:rPr>
        <w:t>If I could breathe underwater, the ocean would become my second home. I would not need a snorkel or a tank. I could take a deep breath and dive straight down to explore.</w:t>
      </w:r>
    </w:p>
    <w:p>
      <w:pPr>
        <w:spacing w:after="160"/>
      </w:pPr>
      <w:r>
        <w:rPr>
          <w:i w:val="0"/>
        </w:rPr>
        <w:t>First, I would swim to the coral reefs. I would look closely at bright red and purple coral shaped like tiny trees. Little fish would hide between the branches, and a crab might wave its claw at me. Next, I would swim deeper, where the water grows cooler and darker. I might see giant sea plants swaying slowly, almost like they are dancing. If a friendly dolphin appeared, I would follow it to hidden places that only sea animals know.</w:t>
      </w:r>
    </w:p>
    <w:p>
      <w:pPr>
        <w:spacing w:after="160"/>
      </w:pPr>
      <w:r>
        <w:rPr>
          <w:i w:val="0"/>
        </w:rPr>
        <w:t>Also, breathing underwater would let me help sea animals. I could free a turtle stuck in a net, or pick up trash from the ocean floor. For example, I could clean up plastic bags before a fish ate one by mistake.</w:t>
      </w:r>
    </w:p>
    <w:p>
      <w:pPr>
        <w:spacing w:after="160"/>
      </w:pPr>
      <w:r>
        <w:rPr>
          <w:i w:val="0"/>
        </w:rPr>
        <w:t>In the end, every time I returned to the surface, I would feel lucky and proud. That is why breathing underwater would not just let me explore the sea. It would let me care for it too.</w:t>
      </w:r>
    </w:p>
    <w:p>
      <w:pPr>
        <w:spacing w:before="240" w:after="120"/>
      </w:pPr>
      <w:r>
        <w:rPr>
          <w:b/>
          <w:sz w:val="26"/>
        </w:rPr>
        <w:t>Question 4: What would you do if time stops now?</w:t>
      </w:r>
    </w:p>
    <w:p>
      <w:pPr>
        <w:spacing w:after="160"/>
      </w:pPr>
      <w:r>
        <w:rPr>
          <w:i w:val="0"/>
        </w:rPr>
        <w:t>If time stopped right now, I would be the only person still moving. At first, I might feel a little scared, but then I would realize how special this moment is.</w:t>
      </w:r>
    </w:p>
    <w:p>
      <w:pPr>
        <w:spacing w:after="160"/>
      </w:pPr>
      <w:r>
        <w:rPr>
          <w:i w:val="0"/>
        </w:rPr>
        <w:t>First, I would go outside to look at the frozen city. Cars would stop in the middle of the road, and birds would pause in the air with their wings open. I would walk around slowly and notice small details I usually miss, like a child holding a snack mid-bite. Next, I would visit the ocean. The waves would freeze mid-crash, and drops of water would hang in the air like glass beads. I could walk into the water without getting pushed back.</w:t>
      </w:r>
    </w:p>
    <w:p>
      <w:pPr>
        <w:spacing w:after="160"/>
      </w:pPr>
      <w:r>
        <w:rPr>
          <w:i w:val="0"/>
        </w:rPr>
        <w:t>Also, I would use this time to do something kind. For example, I could pick up trash in the park or help someone who dropped their bag. When time started again, no one would know what I did, but the world would be a little better.</w:t>
      </w:r>
    </w:p>
    <w:p>
      <w:pPr>
        <w:spacing w:after="160"/>
      </w:pPr>
      <w:r>
        <w:rPr>
          <w:i w:val="0"/>
        </w:rPr>
        <w:t>In the end, everything would move again just like before. However, I would always remember that quiet world, and how peaceful it felt to be the only one awake.</w:t>
      </w:r>
    </w:p>
    <w:p>
      <w:pPr>
        <w:spacing w:before="240" w:after="120"/>
      </w:pPr>
      <w:r>
        <w:rPr>
          <w:b/>
          <w:sz w:val="26"/>
        </w:rPr>
        <w:t>Question 5: If you got lost in the jungle, what animal would you meet and how would you escape?</w:t>
      </w:r>
    </w:p>
    <w:p>
      <w:pPr>
        <w:spacing w:after="160"/>
      </w:pPr>
      <w:r>
        <w:rPr>
          <w:i w:val="0"/>
        </w:rPr>
        <w:t>If I got lost in the jungle, I would try to stay calm first. The air would feel warm and wet, and tall trees would block the sun. After walking carefully, I would meet a gentle young elephant.</w:t>
      </w:r>
    </w:p>
    <w:p>
      <w:pPr>
        <w:spacing w:after="160"/>
      </w:pPr>
      <w:r>
        <w:rPr>
          <w:i w:val="0"/>
        </w:rPr>
        <w:t>The elephant would not be scary at all. It would move slowly toward me and touch my backpack gently with its trunk, as if checking who I am. Because it seemed to understand I needed help, I would decide to follow it. Next, we would walk through thick plants and muddy paths together. The elephant would stop sometimes to listen for danger, and I would listen too. For example, we saw colorful parrots flying above us and monkeys jumping between branches.</w:t>
      </w:r>
    </w:p>
    <w:p>
      <w:pPr>
        <w:spacing w:after="160"/>
      </w:pPr>
      <w:r>
        <w:rPr>
          <w:i w:val="0"/>
        </w:rPr>
        <w:t>After some time, we would reach a wide river. On the other side, I could see a small ranger station. The elephant would step into the water and make a low sound, telling me it was safe to cross.</w:t>
      </w:r>
    </w:p>
    <w:p>
      <w:pPr>
        <w:spacing w:after="160"/>
      </w:pPr>
      <w:r>
        <w:rPr>
          <w:i w:val="0"/>
        </w:rPr>
        <w:t>In the end, I would wave goodbye and walk to safety. That is why I would always remember the quiet strength of the elephant that guided me out of the jungle.</w:t>
      </w:r>
    </w:p>
    <w:p>
      <w:pPr>
        <w:spacing w:before="240" w:after="120"/>
      </w:pPr>
      <w:r>
        <w:rPr>
          <w:b/>
          <w:sz w:val="26"/>
        </w:rPr>
        <w:t>Question 6: If you can explore any city, where would it be and what would you do?</w:t>
      </w:r>
    </w:p>
    <w:p>
      <w:pPr>
        <w:spacing w:after="160"/>
      </w:pPr>
      <w:r>
        <w:rPr>
          <w:i w:val="0"/>
        </w:rPr>
        <w:t>If I could explore any city, I would choose Tokyo. I have seen pictures of its bright lights and busy streets, and it looks exciting both day and night.</w:t>
      </w:r>
    </w:p>
    <w:p>
      <w:pPr>
        <w:spacing w:after="160"/>
      </w:pPr>
      <w:r>
        <w:rPr>
          <w:i w:val="0"/>
        </w:rPr>
        <w:t>First, I would visit Shibuya Crossing, a famous street where hundreds of people cross at once. I would stand and look slowly at everyone's clothes and faces. Some people would wear school uniforms, and others would wear colorful outfits. Next, I would go to a small ramen shop. I would sit at the counter and watch the chef boil noodles and pour warm broth. The bowl would smell rich, and I would try to eat quietly, although the noodles might still make a slurping sound.</w:t>
      </w:r>
    </w:p>
    <w:p>
      <w:pPr>
        <w:spacing w:after="160"/>
      </w:pPr>
      <w:r>
        <w:rPr>
          <w:i w:val="0"/>
        </w:rPr>
        <w:t>After lunch, I would ride a train to see a calmer side of the city. For example, I might visit a garden with a pond, stone bridges, and cherry trees hanging over the water.</w:t>
      </w:r>
    </w:p>
    <w:p>
      <w:pPr>
        <w:spacing w:after="160"/>
      </w:pPr>
      <w:r>
        <w:rPr>
          <w:i w:val="0"/>
        </w:rPr>
        <w:t>In the end, I would return to the bright lights at night, feeling like I had seen both sides of Tokyo. That is why exploring a city is not just about seeing places. It is about noticing how people truly live there.</w:t>
      </w:r>
    </w:p>
    <w:p>
      <w:pPr>
        <w:spacing w:before="240" w:after="120"/>
      </w:pPr>
      <w:r>
        <w:rPr>
          <w:b/>
          <w:sz w:val="26"/>
        </w:rPr>
        <w:t>Question 7: If you had magic shoes, what would you do?</w:t>
      </w:r>
    </w:p>
    <w:p>
      <w:pPr>
        <w:spacing w:after="160"/>
      </w:pPr>
      <w:r>
        <w:rPr>
          <w:i w:val="0"/>
        </w:rPr>
        <w:t>If I had magic shoes, I would never walk the same way again. The shoes would sparkle whenever I wore them, and they could do almost anything I imagined, like jumping high or running fast.</w:t>
      </w:r>
    </w:p>
    <w:p>
      <w:pPr>
        <w:spacing w:after="160"/>
      </w:pPr>
      <w:r>
        <w:rPr>
          <w:i w:val="0"/>
        </w:rPr>
        <w:t>First, I would test their power outside. I would take a deep breath and jump, and the shoes would lift me above the rooftops. The wind would touch my face softly as I floated back down. Next, I would run across long fields without ever getting tired, because my steps would feel light as air. One day, I would try walking across a river. The shoes would glow, and instead of sinking, I would stand on the water like it was smooth glass.</w:t>
      </w:r>
    </w:p>
    <w:p>
      <w:pPr>
        <w:spacing w:after="160"/>
      </w:pPr>
      <w:r>
        <w:rPr>
          <w:i w:val="0"/>
        </w:rPr>
        <w:t>Also, I would use the shoes to help other people. For example, if someone's kite got stuck on a roof, I could jump up and get it down safely. If a cat got stuck in a tree, I would hop up gently and bring it down too.</w:t>
      </w:r>
    </w:p>
    <w:p>
      <w:pPr>
        <w:spacing w:after="160"/>
      </w:pPr>
      <w:r>
        <w:rPr>
          <w:i w:val="0"/>
        </w:rPr>
        <w:t>In the end, I would place the shoes by my bed each night. That is why every day with magic shoes would be a chance to explore and help others.</w:t>
      </w:r>
    </w:p>
    <w:p>
      <w:pPr>
        <w:spacing w:before="240" w:after="120"/>
      </w:pPr>
      <w:r>
        <w:rPr>
          <w:b/>
          <w:sz w:val="26"/>
        </w:rPr>
        <w:t>Question 8: What if you are in space alone?</w:t>
      </w:r>
    </w:p>
    <w:p>
      <w:pPr>
        <w:spacing w:after="160"/>
      </w:pPr>
      <w:r>
        <w:rPr>
          <w:i w:val="0"/>
        </w:rPr>
        <w:t>If I were in space alone, the first thing I would notice is the silence. There would be no wind, no cars, and no voices. Around me, stars would shine like tiny lights on a dark blanket.</w:t>
      </w:r>
    </w:p>
    <w:p>
      <w:pPr>
        <w:spacing w:after="160"/>
      </w:pPr>
      <w:r>
        <w:rPr>
          <w:i w:val="0"/>
        </w:rPr>
        <w:t>First, I would feel a little scared because there is no ground to stand on. However, then I would look at Earth from far away. It would look round and bright, with blue oceans and white clouds. Seeing my home like that would make me feel calm, because everyone I know lives on that one small planet. Next, I would move carefully back toward my spaceship, holding a thin rope so I did not drift too far. Inside, I would check the lights, buttons, and star maps. For example, I might see a red planet with tall mountains.</w:t>
      </w:r>
    </w:p>
    <w:p>
      <w:pPr>
        <w:spacing w:after="160"/>
      </w:pPr>
      <w:r>
        <w:rPr>
          <w:i w:val="0"/>
        </w:rPr>
        <w:t>Being alone in space would also teach me to be brave. I would have to solve problems by myself and stay patient.</w:t>
      </w:r>
    </w:p>
    <w:p>
      <w:pPr>
        <w:spacing w:after="160"/>
      </w:pPr>
      <w:r>
        <w:rPr>
          <w:i w:val="0"/>
        </w:rPr>
        <w:t>In the end, when my journey finished and I returned to Earth, I would remember the stillness of space. That is why I would always feel proud that I explored something so huge and beautiful, even alone.</w:t>
      </w:r>
    </w:p>
    <w:p>
      <w:pPr>
        <w:spacing w:before="240" w:after="120"/>
      </w:pPr>
      <w:r>
        <w:rPr>
          <w:b/>
          <w:sz w:val="26"/>
        </w:rPr>
        <w:t>Question 9: What if you met a dragon?</w:t>
      </w:r>
    </w:p>
    <w:p>
      <w:pPr>
        <w:spacing w:after="160"/>
      </w:pPr>
      <w:r>
        <w:rPr>
          <w:i w:val="0"/>
        </w:rPr>
        <w:t>If I met a dragon, I would expect loud roars and hot fire. Instead, I might find something very different resting quietly on a mountain of smooth, gray stones.</w:t>
      </w:r>
    </w:p>
    <w:p>
      <w:pPr>
        <w:spacing w:after="160"/>
      </w:pPr>
      <w:r>
        <w:rPr>
          <w:i w:val="0"/>
        </w:rPr>
        <w:t>First, the dragon would not roar when it saw me. It would blink slowly, as if trying to understand who I was. Because I would stay calm and speak gently, the dragon would soon feel safe with me. Next, it would lower its head so I could touch its warm, rough scales. Its breath would feel hot, but not burning, and it would make a low, friendly hum that sounded like distant thunder.</w:t>
      </w:r>
    </w:p>
    <w:p>
      <w:pPr>
        <w:spacing w:after="160"/>
      </w:pPr>
      <w:r>
        <w:rPr>
          <w:i w:val="0"/>
        </w:rPr>
        <w:t>Then, the dragon might invite me to climb onto its back. I would hold on tightly as it spread its wings and lifted into the sky. For example, houses, rivers, and winding roads below us would look as small as tiny dots on a map. We would fly over forests, lakes, and snowy mountains together.</w:t>
      </w:r>
    </w:p>
    <w:p>
      <w:pPr>
        <w:spacing w:after="160"/>
      </w:pPr>
      <w:r>
        <w:rPr>
          <w:i w:val="0"/>
        </w:rPr>
        <w:t>In the end, before I left, the dragon might give me a sparkling scale as a gift. That is why I would learn that dragons are not just creatures from stories. They can also become quiet, trusted friends.</w:t>
      </w:r>
    </w:p>
    <w:p>
      <w:pPr>
        <w:spacing w:before="240" w:after="120"/>
      </w:pPr>
      <w:r>
        <w:rPr>
          <w:b/>
          <w:sz w:val="26"/>
        </w:rPr>
        <w:t>Question 10: What if animals escape from the zoo?</w:t>
      </w:r>
    </w:p>
    <w:p>
      <w:pPr>
        <w:spacing w:after="160"/>
      </w:pPr>
      <w:r>
        <w:rPr>
          <w:i w:val="0"/>
        </w:rPr>
        <w:t>If animals escaped from the zoo, the whole city would change in one moment. People would stop walking, and everyone would stare with wide eyes.</w:t>
      </w:r>
    </w:p>
    <w:p>
      <w:pPr>
        <w:spacing w:after="160"/>
      </w:pPr>
      <w:r>
        <w:rPr>
          <w:i w:val="0"/>
        </w:rPr>
        <w:t>First, lions might wander slowly down quiet streets, looking confused rather than scary, as if searching for their real home. Giraffes might peek into the tall windows of office buildings, surprising the workers inside. Next, monkeys would be the busiest of all. They would swing on traffic lights, climb trees in the park, and open snacks left on picnic tables. Meanwhile, penguins would waddle slowly along the sidewalk, slipping on the smooth tiles and flapping their small wings.</w:t>
      </w:r>
    </w:p>
    <w:p>
      <w:pPr>
        <w:spacing w:after="160"/>
      </w:pPr>
      <w:r>
        <w:rPr>
          <w:i w:val="0"/>
        </w:rPr>
        <w:t>Then, zookeepers would rush through the city, calling each animal by name and carrying baskets of food. If I saw the animals, I would stay calm and not run. For example, I might help guide a small group of penguins to a cooler, shadier place near the fountain.</w:t>
      </w:r>
    </w:p>
    <w:p>
      <w:pPr>
        <w:spacing w:after="160"/>
      </w:pPr>
      <w:r>
        <w:rPr>
          <w:i w:val="0"/>
        </w:rPr>
        <w:t>In the end, when the zookeepers gathered all the animals safely, the city would grow quiet again. That is why people would remember the strange afternoon when the streets became fields, and wild animals tasted a moment of open sky.</w:t>
      </w:r>
    </w:p>
    <w:p>
      <w:pPr>
        <w:spacing w:before="240" w:after="120"/>
      </w:pPr>
      <w:r>
        <w:rPr>
          <w:b/>
          <w:sz w:val="26"/>
        </w:rPr>
        <w:t>Question 11: If you are lost in a jungle, what would you do to find your way out?</w:t>
      </w:r>
    </w:p>
    <w:p>
      <w:pPr>
        <w:spacing w:after="160"/>
      </w:pPr>
      <w:r>
        <w:rPr>
          <w:i w:val="0"/>
        </w:rPr>
        <w:t>If I were lost in a jungle, I would first stop and breathe slowly. Feeling scared would make everything harder, so I would try to stay calm.</w:t>
      </w:r>
    </w:p>
    <w:p>
      <w:pPr>
        <w:spacing w:after="160"/>
      </w:pPr>
      <w:r>
        <w:rPr>
          <w:i w:val="0"/>
        </w:rPr>
        <w:t>First, I would listen carefully to the sounds around me, like birds calling, insects buzzing, and leaves shaking in the wind. Next, I would look for sunlight through the trees, because the sun rises in the east and sets in the west. I could use its light to avoid walking in circles. Then, I would search for a clear path. Some trails are made by animals, and some are made by people who passed by before. For example, broken branches, footprints, or cut vines could all show me the way forward.</w:t>
      </w:r>
    </w:p>
    <w:p>
      <w:pPr>
        <w:spacing w:after="160"/>
      </w:pPr>
      <w:r>
        <w:rPr>
          <w:i w:val="0"/>
        </w:rPr>
        <w:t>If I reached a river, I would walk beside it, because rivers often lead to villages or roads. However, I would stay a safe distance from the water, since animals often drink there.</w:t>
      </w:r>
    </w:p>
    <w:p>
      <w:pPr>
        <w:spacing w:after="160"/>
      </w:pPr>
      <w:r>
        <w:rPr>
          <w:i w:val="0"/>
        </w:rPr>
        <w:t>In the end, I would keep walking with patience, drinking clean water and resting only when I felt tired. That is why, even in a wide and wild jungle, there is always a way out for someone who listens, watches, and does not rush.</w:t>
      </w:r>
    </w:p>
    <w:p>
      <w:pPr>
        <w:spacing w:before="240" w:after="120"/>
      </w:pPr>
      <w:r>
        <w:rPr>
          <w:b/>
          <w:sz w:val="26"/>
        </w:rPr>
        <w:t>Question 12: What if you meet Genie?</w:t>
      </w:r>
    </w:p>
    <w:p>
      <w:pPr>
        <w:spacing w:after="160"/>
      </w:pPr>
      <w:r>
        <w:rPr>
          <w:i w:val="0"/>
        </w:rPr>
        <w:t>If I met a genie, it might happen in an ordinary moment, like dusting an old lamp in the attic. Suddenly, blue smoke would rise, and a tall genie would appear, stretching like someone waking from a long sleep.</w:t>
      </w:r>
    </w:p>
    <w:p>
      <w:pPr>
        <w:spacing w:after="160"/>
      </w:pPr>
      <w:r>
        <w:rPr>
          <w:i w:val="0"/>
        </w:rPr>
        <w:t>First, the genie would offer me three wishes. I would think carefully instead of speaking quickly. For my first wish, I would ask for a magic book that teaches me anything I want to learn, because knowledge grows as I grow older. Next, for my second wish, I would want a door that opens to any place in the world. I would use it to understand how people live in places far from mine, not to escape my own life.</w:t>
      </w:r>
    </w:p>
    <w:p>
      <w:pPr>
        <w:spacing w:after="160"/>
      </w:pPr>
      <w:r>
        <w:rPr>
          <w:i w:val="0"/>
        </w:rPr>
        <w:t>Then, for my last and most important wish, I would choose something simple but strong: that the genie itself be set free at last. It would blink with surprise and joy, because very few people ever think of the genie itself.</w:t>
      </w:r>
    </w:p>
    <w:p>
      <w:pPr>
        <w:spacing w:after="160"/>
      </w:pPr>
      <w:r>
        <w:rPr>
          <w:i w:val="0"/>
        </w:rPr>
        <w:t>In the end, before slowly disappearing into the smoke, the genie might give me a small glowing stone as a memory of our meeting. That is why I believe kindness can be the strongest wish of all.</w:t>
      </w:r>
    </w:p>
    <w:p>
      <w:pPr>
        <w:spacing w:before="240" w:after="120"/>
      </w:pPr>
      <w:r>
        <w:rPr>
          <w:b/>
          <w:sz w:val="26"/>
        </w:rPr>
        <w:t>Question 13: What if you met a talking mouse?</w:t>
      </w:r>
    </w:p>
    <w:p>
      <w:pPr>
        <w:spacing w:after="160"/>
      </w:pPr>
      <w:r>
        <w:rPr>
          <w:i w:val="0"/>
        </w:rPr>
        <w:t>If I met a talking mouse, I would probably freeze at first. Mice are usually small and silent, so hearing one speak would feel like a dream.</w:t>
      </w:r>
    </w:p>
    <w:p>
      <w:pPr>
        <w:spacing w:after="160"/>
      </w:pPr>
      <w:r>
        <w:rPr>
          <w:i w:val="0"/>
        </w:rPr>
        <w:t>First, the mouse would stand up on its back feet, brush crumbs off its whiskers, and speak in a clear, polite little voice, asking me kindly not to scream. Because I felt curious, I would sit down quietly so I did not look too big or frightening. Next, the mouse would tell me proudly that it had lived near my house for a very long time. It knew every secret path, like the space behind the garden shed. For example, it told me about its favorite crumbs and its biggest enemy, the neighborhood cat.</w:t>
      </w:r>
    </w:p>
    <w:p>
      <w:pPr>
        <w:spacing w:after="160"/>
      </w:pPr>
      <w:r>
        <w:rPr>
          <w:i w:val="0"/>
        </w:rPr>
        <w:t>Then, the mouse shared something valuable, not treasure, but information. It knew where a key I had lost had rolled away. It twitched its whiskers, bowed politely, and disappeared through a tiny hole in the wall that I had never noticed before.</w:t>
      </w:r>
    </w:p>
    <w:p>
      <w:pPr>
        <w:spacing w:after="160"/>
      </w:pPr>
      <w:r>
        <w:rPr>
          <w:i w:val="0"/>
        </w:rPr>
        <w:t>In the end, I looked at the quiet floor and smiled. That is why I learned that some secrets live small, hidden, and unexpectedly friendly, just like that little talking mouse.</w:t>
      </w:r>
    </w:p>
    <w:p>
      <w:pPr>
        <w:spacing w:before="240" w:after="120"/>
      </w:pPr>
      <w:r>
        <w:rPr>
          <w:b/>
          <w:sz w:val="26"/>
        </w:rPr>
        <w:t>Question 14: What if your teachers have turned into an animal?</w:t>
      </w:r>
    </w:p>
    <w:p>
      <w:pPr>
        <w:spacing w:after="160"/>
      </w:pPr>
      <w:r>
        <w:rPr>
          <w:i w:val="0"/>
        </w:rPr>
        <w:t>If my teachers suddenly turned into animals, school would feel like a strange dream. One morning, my homeroom teacher would be a gentle panda, holding a pencil awkwardly with soft paws.</w:t>
      </w:r>
    </w:p>
    <w:p>
      <w:pPr>
        <w:spacing w:after="160"/>
      </w:pPr>
      <w:r>
        <w:rPr>
          <w:i w:val="0"/>
        </w:rPr>
        <w:t>First, in the math room, the teacher might turn into a tall, calm giraffe. Its long neck would reach the ceiling as it slowly checked each of our homework papers. Next, the music teacher could become a bright parrot, flapping its wings and singing every note perfectly. Meanwhile, the gym coach might become a strong, quiet tiger, pacing gently back and forth across the floor. Because the tiger seemed calm, we would follow its stretching movements without complaining. For example, we practiced jumping jacks and stretches while the tiger softly growled friendly instructions.</w:t>
      </w:r>
    </w:p>
    <w:p>
      <w:pPr>
        <w:spacing w:after="160"/>
      </w:pPr>
      <w:r>
        <w:rPr>
          <w:i w:val="0"/>
        </w:rPr>
        <w:t>At first, school would feel confusing. However, I would soon discover that none of my teachers changed on the inside. The panda still cared, and the giraffe still explained things clearly.</w:t>
      </w:r>
    </w:p>
    <w:p>
      <w:pPr>
        <w:spacing w:after="160"/>
      </w:pPr>
      <w:r>
        <w:rPr>
          <w:i w:val="0"/>
        </w:rPr>
        <w:t>In the end, when the spell ended and they turned human again, the whole school would cheer. That is why I learned that even in strange shapes, my teachers were still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
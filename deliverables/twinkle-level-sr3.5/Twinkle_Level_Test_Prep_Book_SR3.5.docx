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Twinkle Level Test Prep Book</w:t>
      </w:r>
    </w:p>
    <w:p>
      <w:pPr>
        <w:jc w:val="center"/>
      </w:pPr>
      <w:r>
        <w:rPr>
          <w:b/>
          <w:sz w:val="32"/>
        </w:rPr>
        <w:t>SR 3.5</w:t>
      </w:r>
    </w:p>
    <w:p>
      <w:r>
        <w:br w:type="page"/>
      </w:r>
    </w:p>
    <w:p>
      <w:pPr>
        <w:spacing w:before="360" w:after="200"/>
      </w:pPr>
      <w:r>
        <w:rPr>
          <w:b/>
          <w:sz w:val="32"/>
        </w:rPr>
        <w:t>1. Reading Section</w:t>
      </w:r>
    </w:p>
    <w:p>
      <w:pPr>
        <w:spacing w:before="240" w:after="120"/>
      </w:pPr>
      <w:r>
        <w:rPr>
          <w:b/>
          <w:sz w:val="26"/>
        </w:rPr>
        <w:t>Passage 1: The Long Trip of the Monarch Butterfly</w:t>
      </w:r>
    </w:p>
    <w:p>
      <w:pPr>
        <w:spacing w:after="160"/>
      </w:pPr>
      <w:r>
        <w:rPr>
          <w:i w:val="0"/>
        </w:rPr>
        <w:t>Every fall, monarch butterflies migrate, or travel far, to a new place. They fly from Canada and the northern U.S. all the way to Mexico. That is thousands of miles for one small insect. No single butterfly makes the whole trip. A butterfly lays eggs on the way. Then its children finish the trip.</w:t>
      </w:r>
    </w:p>
    <w:p>
      <w:pPr>
        <w:spacing w:after="160"/>
      </w:pPr>
      <w:r>
        <w:rPr>
          <w:i w:val="0"/>
        </w:rPr>
        <w:t>How do monarchs know where to go? Scientists say the butterflies use the sun like a map. A tiny clock inside their body helps them find the right way. On cloudy days, they may sense light in a special way that people cannot see.</w:t>
      </w:r>
    </w:p>
    <w:p>
      <w:pPr>
        <w:spacing w:after="160"/>
      </w:pPr>
      <w:r>
        <w:rPr>
          <w:i w:val="0"/>
        </w:rPr>
        <w:t>The trip is not easy. Monarchs cross wide fields, rivers, and busy cities. Storms can push them off course. The biggest problem is milkweed. Monarch caterpillars eat only milkweed leaves. But many milkweed plants are gone now. Without milkweed, young monarchs have no food at all.</w:t>
      </w:r>
    </w:p>
    <w:p>
      <w:pPr>
        <w:spacing w:after="160"/>
      </w:pPr>
      <w:r>
        <w:rPr>
          <w:i w:val="0"/>
        </w:rPr>
        <w:t>Many people want to help. Families plant milkweed in their yards. Schools grow small gardens with flowers for butterflies. Scientists put tiny tags on monarchs to study their path. Kids can help too. They write down the date when they see the first monarch each spring.</w:t>
      </w:r>
    </w:p>
    <w:p>
      <w:pPr>
        <w:spacing w:after="160"/>
      </w:pPr>
      <w:r>
        <w:rPr>
          <w:i w:val="0"/>
        </w:rPr>
        <w:t>When summer comes, new monarchs fly over parks and gardens. The trip goes on and on. It is not because one butterfly remembers the way. It works because many butterflies, and many people, each do a small part.</w:t>
      </w:r>
    </w:p>
    <w:p>
      <w:r>
        <w:rPr>
          <w:b/>
        </w:rPr>
        <w:t>Questions</w:t>
      </w:r>
    </w:p>
    <w:p>
      <w:pPr>
        <w:spacing w:before="120"/>
      </w:pPr>
      <w:r>
        <w:t>1. What is this passage mostly about?</w:t>
      </w:r>
    </w:p>
    <w:p>
      <w:pPr>
        <w:ind w:left="432"/>
      </w:pPr>
      <w:r>
        <w:t>A) A butterfly that lives its whole life in Mexico</w:t>
      </w:r>
    </w:p>
    <w:p>
      <w:pPr>
        <w:ind w:left="432"/>
      </w:pPr>
      <w:r>
        <w:t>B) How monarch butterflies migrate and how people help them</w:t>
      </w:r>
    </w:p>
    <w:p>
      <w:pPr>
        <w:ind w:left="432"/>
      </w:pPr>
      <w:r>
        <w:t>C) A new kind of garden flower</w:t>
      </w:r>
    </w:p>
    <w:p>
      <w:pPr>
        <w:ind w:left="432"/>
      </w:pPr>
      <w:r>
        <w:t>D) Why cities are dangerous for insects</w:t>
      </w:r>
    </w:p>
    <w:p>
      <w:pPr>
        <w:spacing w:before="120"/>
      </w:pPr>
      <w:r>
        <w:t>2. Why do young monarchs need milkweed?</w:t>
      </w:r>
    </w:p>
    <w:p>
      <w:pPr>
        <w:ind w:left="432"/>
      </w:pPr>
      <w:r>
        <w:t>A) It is the only food the caterpillars eat</w:t>
      </w:r>
    </w:p>
    <w:p>
      <w:pPr>
        <w:ind w:left="432"/>
      </w:pPr>
      <w:r>
        <w:t>B) It helps them fly faster</w:t>
      </w:r>
    </w:p>
    <w:p>
      <w:pPr>
        <w:ind w:left="432"/>
      </w:pPr>
      <w:r>
        <w:t>C) It keeps them warm in winter</w:t>
      </w:r>
    </w:p>
    <w:p>
      <w:pPr>
        <w:ind w:left="432"/>
      </w:pPr>
      <w:r>
        <w:t>D) It teaches them the way south</w:t>
      </w:r>
    </w:p>
    <w:p>
      <w:pPr>
        <w:spacing w:before="120"/>
      </w:pPr>
      <w:r>
        <w:t>3. How do scientists think monarchs find their way?</w:t>
      </w:r>
    </w:p>
    <w:p>
      <w:pPr>
        <w:ind w:left="432"/>
      </w:pPr>
      <w:r>
        <w:t>A) They follow other insects</w:t>
      </w:r>
    </w:p>
    <w:p>
      <w:pPr>
        <w:ind w:left="432"/>
      </w:pPr>
      <w:r>
        <w:t>B) They use the sun and a clock inside their body</w:t>
      </w:r>
    </w:p>
    <w:p>
      <w:pPr>
        <w:ind w:left="432"/>
      </w:pPr>
      <w:r>
        <w:t>C) They follow train tracks</w:t>
      </w:r>
    </w:p>
    <w:p>
      <w:pPr>
        <w:ind w:left="432"/>
      </w:pPr>
      <w:r>
        <w:t>D) They wait for a leader butterfly</w:t>
      </w:r>
    </w:p>
    <w:p>
      <w:pPr>
        <w:spacing w:before="120"/>
      </w:pPr>
      <w:r>
        <w:t>4. What can kids do to help monarchs, based on the passage?</w:t>
      </w:r>
    </w:p>
    <w:p>
      <w:pPr>
        <w:ind w:left="432"/>
      </w:pPr>
      <w:r>
        <w:t>A) Catch butterflies and keep them as pets</w:t>
      </w:r>
    </w:p>
    <w:p>
      <w:pPr>
        <w:ind w:left="432"/>
      </w:pPr>
      <w:r>
        <w:t>B) Write down when they see the first monarch each spring</w:t>
      </w:r>
    </w:p>
    <w:p>
      <w:pPr>
        <w:ind w:left="432"/>
      </w:pPr>
      <w:r>
        <w:t>C) Stop all butterflies from flying to Mexico</w:t>
      </w:r>
    </w:p>
    <w:p>
      <w:pPr>
        <w:ind w:left="432"/>
      </w:pPr>
      <w:r>
        <w:t>D) Remove milkweed from gardens</w:t>
      </w:r>
    </w:p>
    <w:p>
      <w:pPr>
        <w:spacing w:before="120"/>
      </w:pPr>
      <w:r>
        <w:t>5. The word migrate most nearly means:</w:t>
      </w:r>
    </w:p>
    <w:p>
      <w:pPr>
        <w:ind w:left="432"/>
      </w:pPr>
      <w:r>
        <w:t>A) to sleep all winter</w:t>
      </w:r>
    </w:p>
    <w:p>
      <w:pPr>
        <w:ind w:left="432"/>
      </w:pPr>
      <w:r>
        <w:t>B) to travel to a new place, often with the seasons</w:t>
      </w:r>
    </w:p>
    <w:p>
      <w:pPr>
        <w:ind w:left="432"/>
      </w:pPr>
      <w:r>
        <w:t>C) to build a nest</w:t>
      </w:r>
    </w:p>
    <w:p>
      <w:pPr>
        <w:ind w:left="432"/>
      </w:pPr>
      <w:r>
        <w:t>D) to eat many different foods</w:t>
      </w:r>
    </w:p>
    <w:p/>
    <w:p>
      <w:pPr>
        <w:spacing w:before="240" w:after="120"/>
      </w:pPr>
      <w:r>
        <w:rPr>
          <w:b/>
          <w:sz w:val="26"/>
        </w:rPr>
        <w:t>Passage 2: The Erie Canal: A River People Built</w:t>
      </w:r>
    </w:p>
    <w:p>
      <w:pPr>
        <w:spacing w:after="160"/>
      </w:pPr>
      <w:r>
        <w:rPr>
          <w:i w:val="0"/>
        </w:rPr>
        <w:t>Long ago, farmers in the middle of the country grew lots of corn and wheat. But there was a problem. It was hard to move the crops to cities in the east. Roads were bumpy, and wagons could not carry much.</w:t>
      </w:r>
    </w:p>
    <w:p>
      <w:pPr>
        <w:spacing w:after="160"/>
      </w:pPr>
      <w:r>
        <w:rPr>
          <w:i w:val="0"/>
        </w:rPr>
        <w:t>Leaders in New York had a big idea. They wanted to dig a long canal, or man-made river. The canal would connect Lake Erie to the Hudson River. Many people did not believe it could be done. Workers dug for years with shovels and simple tools. They built locks, which lift and lower boats like water stairs.</w:t>
      </w:r>
    </w:p>
    <w:p>
      <w:pPr>
        <w:spacing w:after="160"/>
      </w:pPr>
      <w:r>
        <w:rPr>
          <w:i w:val="0"/>
        </w:rPr>
        <w:t>In 1825, the canal finally opened. People cheered along the banks. Boats could now carry goods much faster than wagons. A trip that once took weeks now took only a few days. Farmers earned more money for their crops. New towns grew up next to the water.</w:t>
      </w:r>
    </w:p>
    <w:p>
      <w:pPr>
        <w:spacing w:after="160"/>
      </w:pPr>
      <w:r>
        <w:rPr>
          <w:i w:val="0"/>
        </w:rPr>
        <w:t>The canal was not perfect. It changed the land, and it affected animals and Native American communities who lived nearby. Still, the canal helped New York City grow into a busy port.</w:t>
      </w:r>
    </w:p>
    <w:p>
      <w:pPr>
        <w:spacing w:after="160"/>
      </w:pPr>
      <w:r>
        <w:rPr>
          <w:i w:val="0"/>
        </w:rPr>
        <w:t>Today, people still visit the old canal. Some ride bikes along the paths beside it. Others paddle boats where mules once pulled barges. The Erie Canal shows how one big idea can change how people live and work.</w:t>
      </w:r>
    </w:p>
    <w:p>
      <w:r>
        <w:rPr>
          <w:b/>
        </w:rPr>
        <w:t>Questions</w:t>
      </w:r>
    </w:p>
    <w:p>
      <w:pPr>
        <w:spacing w:before="120"/>
      </w:pPr>
      <w:r>
        <w:t>1. What is the main idea of this passage?</w:t>
      </w:r>
    </w:p>
    <w:p>
      <w:pPr>
        <w:ind w:left="432"/>
      </w:pPr>
      <w:r>
        <w:t>A) Farmers stopped growing corn and wheat</w:t>
      </w:r>
    </w:p>
    <w:p>
      <w:pPr>
        <w:ind w:left="432"/>
      </w:pPr>
      <w:r>
        <w:t>B) The Erie Canal helped people move goods and changed how towns grew</w:t>
      </w:r>
    </w:p>
    <w:p>
      <w:pPr>
        <w:ind w:left="432"/>
      </w:pPr>
      <w:r>
        <w:t>C) Wagons were faster than boats</w:t>
      </w:r>
    </w:p>
    <w:p>
      <w:pPr>
        <w:ind w:left="432"/>
      </w:pPr>
      <w:r>
        <w:t>D) New York City built the first road</w:t>
      </w:r>
    </w:p>
    <w:p>
      <w:pPr>
        <w:spacing w:before="120"/>
      </w:pPr>
      <w:r>
        <w:t>2. What is a lock, based on the passage?</w:t>
      </w:r>
    </w:p>
    <w:p>
      <w:pPr>
        <w:ind w:left="432"/>
      </w:pPr>
      <w:r>
        <w:t>A) A kind of lake</w:t>
      </w:r>
    </w:p>
    <w:p>
      <w:pPr>
        <w:ind w:left="432"/>
      </w:pPr>
      <w:r>
        <w:t>B) A tool for digging</w:t>
      </w:r>
    </w:p>
    <w:p>
      <w:pPr>
        <w:ind w:left="432"/>
      </w:pPr>
      <w:r>
        <w:t>C) Something that lifts and lowers boats like water stairs</w:t>
      </w:r>
    </w:p>
    <w:p>
      <w:pPr>
        <w:ind w:left="432"/>
      </w:pPr>
      <w:r>
        <w:t>D) A type of boat</w:t>
      </w:r>
    </w:p>
    <w:p>
      <w:pPr>
        <w:spacing w:before="120"/>
      </w:pPr>
      <w:r>
        <w:t>3. Why did leaders want to build the canal?</w:t>
      </w:r>
    </w:p>
    <w:p>
      <w:pPr>
        <w:ind w:left="432"/>
      </w:pPr>
      <w:r>
        <w:t>A) To make it easier to move crops to eastern cities</w:t>
      </w:r>
    </w:p>
    <w:p>
      <w:pPr>
        <w:ind w:left="432"/>
      </w:pPr>
      <w:r>
        <w:t>B) To stop farmers from growing wheat</w:t>
      </w:r>
    </w:p>
    <w:p>
      <w:pPr>
        <w:ind w:left="432"/>
      </w:pPr>
      <w:r>
        <w:t>C) To build more roads</w:t>
      </w:r>
    </w:p>
    <w:p>
      <w:pPr>
        <w:ind w:left="432"/>
      </w:pPr>
      <w:r>
        <w:t>D) To connect two oceans</w:t>
      </w:r>
    </w:p>
    <w:p>
      <w:pPr>
        <w:spacing w:before="120"/>
      </w:pPr>
      <w:r>
        <w:t>4. What happened after the canal opened?</w:t>
      </w:r>
    </w:p>
    <w:p>
      <w:pPr>
        <w:ind w:left="432"/>
      </w:pPr>
      <w:r>
        <w:t>A) Trips became slower</w:t>
      </w:r>
    </w:p>
    <w:p>
      <w:pPr>
        <w:ind w:left="432"/>
      </w:pPr>
      <w:r>
        <w:t>B) New towns grew up next to the water</w:t>
      </w:r>
    </w:p>
    <w:p>
      <w:pPr>
        <w:ind w:left="432"/>
      </w:pPr>
      <w:r>
        <w:t>C) Farmers earned less money</w:t>
      </w:r>
    </w:p>
    <w:p>
      <w:pPr>
        <w:ind w:left="432"/>
      </w:pPr>
      <w:r>
        <w:t>D) Wagons became more popular</w:t>
      </w:r>
    </w:p>
    <w:p>
      <w:pPr>
        <w:spacing w:before="120"/>
      </w:pPr>
      <w:r>
        <w:t>5. The word canal most nearly means:</w:t>
      </w:r>
    </w:p>
    <w:p>
      <w:pPr>
        <w:ind w:left="432"/>
      </w:pPr>
      <w:r>
        <w:t>A) a man-made waterway for boats</w:t>
      </w:r>
    </w:p>
    <w:p>
      <w:pPr>
        <w:ind w:left="432"/>
      </w:pPr>
      <w:r>
        <w:t>B) a kind of wagon</w:t>
      </w:r>
    </w:p>
    <w:p>
      <w:pPr>
        <w:ind w:left="432"/>
      </w:pPr>
      <w:r>
        <w:t>C) a farm tool</w:t>
      </w:r>
    </w:p>
    <w:p>
      <w:pPr>
        <w:ind w:left="432"/>
      </w:pPr>
      <w:r>
        <w:t>D) a type of bridge</w:t>
      </w:r>
    </w:p>
    <w:p/>
    <w:p>
      <w:pPr>
        <w:spacing w:before="240" w:after="120"/>
      </w:pPr>
      <w:r>
        <w:rPr>
          <w:b/>
          <w:sz w:val="26"/>
        </w:rPr>
        <w:t>Passage 3: A New Playground for Pine Street</w:t>
      </w:r>
    </w:p>
    <w:p>
      <w:pPr>
        <w:spacing w:after="160"/>
      </w:pPr>
      <w:r>
        <w:rPr>
          <w:i w:val="0"/>
        </w:rPr>
        <w:t>The playground on Pine Street was old. The slide had a crack, and the benches were broken. Parents wanted a new playground, but the city did not have much money to spend.</w:t>
      </w:r>
    </w:p>
    <w:p>
      <w:pPr>
        <w:spacing w:after="160"/>
      </w:pPr>
      <w:r>
        <w:rPr>
          <w:i w:val="0"/>
        </w:rPr>
        <w:t>A city worker had an idea. She asked a small group to study the costs. The group had two parents, a teacher, and a park worker. They made a list of things to buy, like new slides, soft ground, and shady trees. They also planned wide paths so kids in wheelchairs could play too.</w:t>
      </w:r>
    </w:p>
    <w:p>
      <w:pPr>
        <w:spacing w:after="160"/>
      </w:pPr>
      <w:r>
        <w:rPr>
          <w:i w:val="0"/>
        </w:rPr>
        <w:t>Next, the group asked families to fill out a survey. The survey asked what people wanted most. Most families picked soft ground and shade as top choices. Fewer people wanted a splash pad, because it would cost more money each year.</w:t>
      </w:r>
    </w:p>
    <w:p>
      <w:pPr>
        <w:spacing w:after="160"/>
      </w:pPr>
      <w:r>
        <w:rPr>
          <w:i w:val="0"/>
        </w:rPr>
        <w:t>At a town meeting, people shared their ideas. A nurse said soft ground helps stop injuries. A grandfather said trees keep the play area cool. The city could not do everything at once. To pay for the playground, the city decided to wait one more year before fixing two streets.</w:t>
      </w:r>
    </w:p>
    <w:p>
      <w:pPr>
        <w:spacing w:after="160"/>
      </w:pPr>
      <w:r>
        <w:rPr>
          <w:i w:val="0"/>
        </w:rPr>
        <w:t>In the end, the new playground opened in the summer. Kids climbed the new nets and slid down the new slide. The mayor thanked everyone who filled out the survey. She said choosing a budget means picking what matters most right now.</w:t>
      </w:r>
    </w:p>
    <w:p>
      <w:r>
        <w:rPr>
          <w:b/>
        </w:rPr>
        <w:t>Questions</w:t>
      </w:r>
    </w:p>
    <w:p>
      <w:pPr>
        <w:spacing w:before="120"/>
      </w:pPr>
      <w:r>
        <w:t>1. What is this passage mostly about?</w:t>
      </w:r>
    </w:p>
    <w:p>
      <w:pPr>
        <w:ind w:left="432"/>
      </w:pPr>
      <w:r>
        <w:t>A) A city closing all of its parks</w:t>
      </w:r>
    </w:p>
    <w:p>
      <w:pPr>
        <w:ind w:left="432"/>
      </w:pPr>
      <w:r>
        <w:t>B) How a city planned and paid for a new playground</w:t>
      </w:r>
    </w:p>
    <w:p>
      <w:pPr>
        <w:ind w:left="432"/>
      </w:pPr>
      <w:r>
        <w:t>C) A group building a splash pad by themselves</w:t>
      </w:r>
    </w:p>
    <w:p>
      <w:pPr>
        <w:ind w:left="432"/>
      </w:pPr>
      <w:r>
        <w:t>D) Families arguing about crossing guards</w:t>
      </w:r>
    </w:p>
    <w:p>
      <w:pPr>
        <w:spacing w:before="120"/>
      </w:pPr>
      <w:r>
        <w:t>2. Why did the group send out a survey?</w:t>
      </w:r>
    </w:p>
    <w:p>
      <w:pPr>
        <w:ind w:left="432"/>
      </w:pPr>
      <w:r>
        <w:t>A) To find out which features families wanted most</w:t>
      </w:r>
    </w:p>
    <w:p>
      <w:pPr>
        <w:ind w:left="432"/>
      </w:pPr>
      <w:r>
        <w:t>B) To pick a new mayor</w:t>
      </w:r>
    </w:p>
    <w:p>
      <w:pPr>
        <w:ind w:left="432"/>
      </w:pPr>
      <w:r>
        <w:t>C) To sell tickets to the playground</w:t>
      </w:r>
    </w:p>
    <w:p>
      <w:pPr>
        <w:ind w:left="432"/>
      </w:pPr>
      <w:r>
        <w:t>D) To choose new street names</w:t>
      </w:r>
    </w:p>
    <w:p>
      <w:pPr>
        <w:spacing w:before="120"/>
      </w:pPr>
      <w:r>
        <w:t>3. Why did the city decide to wait before fixing two streets?</w:t>
      </w:r>
    </w:p>
    <w:p>
      <w:pPr>
        <w:ind w:left="432"/>
      </w:pPr>
      <w:r>
        <w:t>A) The streets did not need fixing</w:t>
      </w:r>
    </w:p>
    <w:p>
      <w:pPr>
        <w:ind w:left="432"/>
      </w:pPr>
      <w:r>
        <w:t>B) The city wanted to save money for the playground</w:t>
      </w:r>
    </w:p>
    <w:p>
      <w:pPr>
        <w:ind w:left="432"/>
      </w:pPr>
      <w:r>
        <w:t>C) The workers were on vacation</w:t>
      </w:r>
    </w:p>
    <w:p>
      <w:pPr>
        <w:ind w:left="432"/>
      </w:pPr>
      <w:r>
        <w:t>D) The mayor forgot about the streets</w:t>
      </w:r>
    </w:p>
    <w:p>
      <w:pPr>
        <w:spacing w:before="120"/>
      </w:pPr>
      <w:r>
        <w:t>4. Which detail from the town meeting supports soft ground for the playground?</w:t>
      </w:r>
    </w:p>
    <w:p>
      <w:pPr>
        <w:ind w:left="432"/>
      </w:pPr>
      <w:r>
        <w:t>A) A grandfather liked shade</w:t>
      </w:r>
    </w:p>
    <w:p>
      <w:pPr>
        <w:ind w:left="432"/>
      </w:pPr>
      <w:r>
        <w:t>B) A nurse said soft ground helps stop injuries</w:t>
      </w:r>
    </w:p>
    <w:p>
      <w:pPr>
        <w:ind w:left="432"/>
      </w:pPr>
      <w:r>
        <w:t>C) A parent wanted a splash pad</w:t>
      </w:r>
    </w:p>
    <w:p>
      <w:pPr>
        <w:ind w:left="432"/>
      </w:pPr>
      <w:r>
        <w:t>D) A teacher wanted new benches</w:t>
      </w:r>
    </w:p>
    <w:p>
      <w:pPr>
        <w:spacing w:before="120"/>
      </w:pPr>
      <w:r>
        <w:t>5. The word budget most nearly means:</w:t>
      </w:r>
    </w:p>
    <w:p>
      <w:pPr>
        <w:ind w:left="432"/>
      </w:pPr>
      <w:r>
        <w:t>A) a plan for spending money</w:t>
      </w:r>
    </w:p>
    <w:p>
      <w:pPr>
        <w:ind w:left="432"/>
      </w:pPr>
      <w:r>
        <w:t>B) a type of playground toy</w:t>
      </w:r>
    </w:p>
    <w:p>
      <w:pPr>
        <w:ind w:left="432"/>
      </w:pPr>
      <w:r>
        <w:t>C) a group of workers</w:t>
      </w:r>
    </w:p>
    <w:p>
      <w:pPr>
        <w:ind w:left="432"/>
      </w:pPr>
      <w:r>
        <w:t>D) a kind of survey</w:t>
      </w:r>
    </w:p>
    <w:p/>
    <w:p>
      <w:pPr>
        <w:spacing w:before="240" w:after="120"/>
      </w:pPr>
      <w:r>
        <w:rPr>
          <w:b/>
          <w:sz w:val="26"/>
        </w:rPr>
        <w:t>Passage 4: The Map in the Attic</w:t>
      </w:r>
    </w:p>
    <w:p>
      <w:pPr>
        <w:spacing w:after="160"/>
      </w:pPr>
      <w:r>
        <w:rPr>
          <w:i w:val="0"/>
        </w:rPr>
        <w:t>The day before we moved, Mom asked me to bring one last box down from the attic. Dust floated in the light as I opened it. Under some old papers, I found a folded map. It said, "For Lina, One More Adventure." Grandma loved to draw maps for me.</w:t>
      </w:r>
    </w:p>
    <w:p>
      <w:pPr>
        <w:spacing w:after="160"/>
      </w:pPr>
      <w:r>
        <w:rPr>
          <w:i w:val="0"/>
        </w:rPr>
        <w:t>I opened the map slowly. It showed our street, the library, and the little bridge over the creek. One note said, "Stop here and listen." Another note pointed to a tree and said, "Look up." At the bottom, Grandma had written, "Look closely, then look again."</w:t>
      </w:r>
    </w:p>
    <w:p>
      <w:pPr>
        <w:spacing w:after="160"/>
      </w:pPr>
      <w:r>
        <w:rPr>
          <w:i w:val="0"/>
        </w:rPr>
        <w:t>After dinner, I followed the map. At the creek, I stopped and listened. The water made a soft, quiet sound. Near the bridge, I found a smooth rock shaped like a heart. I smiled and kept walking to the park with the big tree.</w:t>
      </w:r>
    </w:p>
    <w:p>
      <w:pPr>
        <w:spacing w:after="160"/>
      </w:pPr>
      <w:r>
        <w:rPr>
          <w:i w:val="0"/>
        </w:rPr>
        <w:t>The map led me to an old bench with a metal sign. I had sat there many times, but I never read the sign. It said, "If you pay attention, there is always more to see." I sat down and noticed small things I usually missed, like a bird hopping on the grass and a boy learning to ride his bike.</w:t>
      </w:r>
    </w:p>
    <w:p>
      <w:pPr>
        <w:spacing w:after="160"/>
      </w:pPr>
      <w:r>
        <w:rPr>
          <w:i w:val="0"/>
        </w:rPr>
        <w:t>I understood then. The map was not about treasure. It was about noticing the world around me. "Thank you, Grandma," I whispered. "I am ready to move now."</w:t>
      </w:r>
    </w:p>
    <w:p>
      <w:r>
        <w:rPr>
          <w:b/>
        </w:rPr>
        <w:t>Questions</w:t>
      </w:r>
    </w:p>
    <w:p>
      <w:pPr>
        <w:spacing w:before="120"/>
      </w:pPr>
      <w:r>
        <w:t>1. What is the main theme of this story?</w:t>
      </w:r>
    </w:p>
    <w:p>
      <w:pPr>
        <w:ind w:left="432"/>
      </w:pPr>
      <w:r>
        <w:t>A) Paying attention helps you notice small, special things</w:t>
      </w:r>
    </w:p>
    <w:p>
      <w:pPr>
        <w:ind w:left="432"/>
      </w:pPr>
      <w:r>
        <w:t>B) Moving to a new home is always sad</w:t>
      </w:r>
    </w:p>
    <w:p>
      <w:pPr>
        <w:ind w:left="432"/>
      </w:pPr>
      <w:r>
        <w:t>C) Maps are hard to read</w:t>
      </w:r>
    </w:p>
    <w:p>
      <w:pPr>
        <w:ind w:left="432"/>
      </w:pPr>
      <w:r>
        <w:t>D) Grandma liked to hide treasure</w:t>
      </w:r>
    </w:p>
    <w:p>
      <w:pPr>
        <w:spacing w:before="120"/>
      </w:pPr>
      <w:r>
        <w:t>2. Why did Grandma probably draw the map for Lina?</w:t>
      </w:r>
    </w:p>
    <w:p>
      <w:pPr>
        <w:ind w:left="432"/>
      </w:pPr>
      <w:r>
        <w:t>A) To help Lina pack faster</w:t>
      </w:r>
    </w:p>
    <w:p>
      <w:pPr>
        <w:ind w:left="432"/>
      </w:pPr>
      <w:r>
        <w:t>B) To help Lina notice her neighborhood before moving away</w:t>
      </w:r>
    </w:p>
    <w:p>
      <w:pPr>
        <w:ind w:left="432"/>
      </w:pPr>
      <w:r>
        <w:t>C) To teach Lina how to swim</w:t>
      </w:r>
    </w:p>
    <w:p>
      <w:pPr>
        <w:ind w:left="432"/>
      </w:pPr>
      <w:r>
        <w:t>D) To help Lina find a lost pet</w:t>
      </w:r>
    </w:p>
    <w:p>
      <w:pPr>
        <w:spacing w:before="120"/>
      </w:pPr>
      <w:r>
        <w:t>3. What did Lina find near the bridge?</w:t>
      </w:r>
    </w:p>
    <w:p>
      <w:pPr>
        <w:ind w:left="432"/>
      </w:pPr>
      <w:r>
        <w:t>A) A folded map</w:t>
      </w:r>
    </w:p>
    <w:p>
      <w:pPr>
        <w:ind w:left="432"/>
      </w:pPr>
      <w:r>
        <w:t>B) A smooth, heart-shaped rock</w:t>
      </w:r>
    </w:p>
    <w:p>
      <w:pPr>
        <w:ind w:left="432"/>
      </w:pPr>
      <w:r>
        <w:t>C) A metal sign</w:t>
      </w:r>
    </w:p>
    <w:p>
      <w:pPr>
        <w:ind w:left="432"/>
      </w:pPr>
      <w:r>
        <w:t>D) A bird's nest</w:t>
      </w:r>
    </w:p>
    <w:p>
      <w:pPr>
        <w:spacing w:before="120"/>
      </w:pPr>
      <w:r>
        <w:t>4. How did Lina feel at the end of the story?</w:t>
      </w:r>
    </w:p>
    <w:p>
      <w:pPr>
        <w:ind w:left="432"/>
      </w:pPr>
      <w:r>
        <w:t>A) Angry about moving</w:t>
      </w:r>
    </w:p>
    <w:p>
      <w:pPr>
        <w:ind w:left="432"/>
      </w:pPr>
      <w:r>
        <w:t>B) Confused by the map</w:t>
      </w:r>
    </w:p>
    <w:p>
      <w:pPr>
        <w:ind w:left="432"/>
      </w:pPr>
      <w:r>
        <w:t>C) Ready and thankful</w:t>
      </w:r>
    </w:p>
    <w:p>
      <w:pPr>
        <w:ind w:left="432"/>
      </w:pPr>
      <w:r>
        <w:t>D) Tired and bored</w:t>
      </w:r>
    </w:p>
    <w:p>
      <w:pPr>
        <w:spacing w:before="120"/>
      </w:pPr>
      <w:r>
        <w:t>5. The word noticed most nearly means:</w:t>
      </w:r>
    </w:p>
    <w:p>
      <w:pPr>
        <w:ind w:left="432"/>
      </w:pPr>
      <w:r>
        <w:t>A) forgot about</w:t>
      </w:r>
    </w:p>
    <w:p>
      <w:pPr>
        <w:ind w:left="432"/>
      </w:pPr>
      <w:r>
        <w:t>B) paid attention to</w:t>
      </w:r>
    </w:p>
    <w:p>
      <w:pPr>
        <w:ind w:left="432"/>
      </w:pPr>
      <w:r>
        <w:t>C) threw away</w:t>
      </w:r>
    </w:p>
    <w:p>
      <w:pPr>
        <w:ind w:left="432"/>
      </w:pPr>
      <w:r>
        <w:t>D) was afraid of</w:t>
      </w:r>
    </w:p>
    <w:p/>
    <w:p>
      <w:pPr>
        <w:spacing w:before="240" w:after="120"/>
      </w:pPr>
      <w:r>
        <w:rPr>
          <w:b/>
          <w:sz w:val="26"/>
        </w:rPr>
        <w:t>Passage 5: Sunlight Powers Maple Ridge School</w:t>
      </w:r>
    </w:p>
    <w:p>
      <w:pPr>
        <w:spacing w:after="160"/>
      </w:pPr>
      <w:r>
        <w:rPr>
          <w:i w:val="0"/>
        </w:rPr>
        <w:t>Maple Ridge School put new solar panels on its roof. Students knew the roof would look new. But they did not know the hallway would change too. A small screen by the library shows how much power the panels make. On sunny days, the screen shows tall green bars.</w:t>
      </w:r>
    </w:p>
    <w:p>
      <w:pPr>
        <w:spacing w:after="160"/>
      </w:pPr>
      <w:r>
        <w:rPr>
          <w:i w:val="0"/>
        </w:rPr>
        <w:t>Each panel turns sunlight into electricity. This power runs the lights, computers, and the lunchroom fridge. On some sunny days, the school makes more power than it needs. That extra power goes back to the town's power line.</w:t>
      </w:r>
    </w:p>
    <w:p>
      <w:pPr>
        <w:spacing w:after="160"/>
      </w:pPr>
      <w:r>
        <w:rPr>
          <w:i w:val="0"/>
        </w:rPr>
        <w:t>The panels work best with no shade. A tall tree near the gym blocked some light. Workers did not cut the tree down. Instead, they cut a few branches. This let more light reach the panels. The tree still gave shade in summer.</w:t>
      </w:r>
    </w:p>
    <w:p>
      <w:pPr>
        <w:spacing w:after="160"/>
      </w:pPr>
      <w:r>
        <w:rPr>
          <w:i w:val="0"/>
        </w:rPr>
        <w:t>Students helped save power too. They checked rooms and found chargers left plugged in. They found lights left on as well. The class turned off unused lights and unplugged extra chargers. These small steps saved even more power.</w:t>
      </w:r>
    </w:p>
    <w:p>
      <w:pPr>
        <w:spacing w:after="160"/>
      </w:pPr>
      <w:r>
        <w:rPr>
          <w:i w:val="0"/>
        </w:rPr>
        <w:t>Solar power does not fix every problem. On cloudy winter days, the school still needs power from the town. Even so, the panels have already made the school's bill go down. Teachers now use the screen's numbers in lessons about weather and energy.</w:t>
      </w:r>
    </w:p>
    <w:p>
      <w:r>
        <w:rPr>
          <w:b/>
        </w:rPr>
        <w:t>Questions</w:t>
      </w:r>
    </w:p>
    <w:p>
      <w:pPr>
        <w:spacing w:before="120"/>
      </w:pPr>
      <w:r>
        <w:t>1. What is the main idea of this passage?</w:t>
      </w:r>
    </w:p>
    <w:p>
      <w:pPr>
        <w:ind w:left="432"/>
      </w:pPr>
      <w:r>
        <w:t>A) Solar panels are too expensive for any school</w:t>
      </w:r>
    </w:p>
    <w:p>
      <w:pPr>
        <w:ind w:left="432"/>
      </w:pPr>
      <w:r>
        <w:t>B) Maple Ridge used solar power and small habits to save energy</w:t>
      </w:r>
    </w:p>
    <w:p>
      <w:pPr>
        <w:ind w:left="432"/>
      </w:pPr>
      <w:r>
        <w:t>C) Trees near buildings should always be cut down</w:t>
      </w:r>
    </w:p>
    <w:p>
      <w:pPr>
        <w:ind w:left="432"/>
      </w:pPr>
      <w:r>
        <w:t>D) Schools do not need any electricity</w:t>
      </w:r>
    </w:p>
    <w:p>
      <w:pPr>
        <w:spacing w:before="120"/>
      </w:pPr>
      <w:r>
        <w:t>2. What did students find during their check of the classrooms?</w:t>
      </w:r>
    </w:p>
    <w:p>
      <w:pPr>
        <w:ind w:left="432"/>
      </w:pPr>
      <w:r>
        <w:t>A) Broken solar panels</w:t>
      </w:r>
    </w:p>
    <w:p>
      <w:pPr>
        <w:ind w:left="432"/>
      </w:pPr>
      <w:r>
        <w:t>B) Chargers left plugged in and lights left on</w:t>
      </w:r>
    </w:p>
    <w:p>
      <w:pPr>
        <w:ind w:left="432"/>
      </w:pPr>
      <w:r>
        <w:t>C) A new science lab</w:t>
      </w:r>
    </w:p>
    <w:p>
      <w:pPr>
        <w:ind w:left="432"/>
      </w:pPr>
      <w:r>
        <w:t>D) Missing homework</w:t>
      </w:r>
    </w:p>
    <w:p>
      <w:pPr>
        <w:spacing w:before="120"/>
      </w:pPr>
      <w:r>
        <w:t>3. Why did workers trim the tree instead of cutting it down?</w:t>
      </w:r>
    </w:p>
    <w:p>
      <w:pPr>
        <w:ind w:left="432"/>
      </w:pPr>
      <w:r>
        <w:t>A) To grow more trees</w:t>
      </w:r>
    </w:p>
    <w:p>
      <w:pPr>
        <w:ind w:left="432"/>
      </w:pPr>
      <w:r>
        <w:t>B) To let more light reach the panels while keeping some shade</w:t>
      </w:r>
    </w:p>
    <w:p>
      <w:pPr>
        <w:ind w:left="432"/>
      </w:pPr>
      <w:r>
        <w:t>C) To make room for a parking lot</w:t>
      </w:r>
    </w:p>
    <w:p>
      <w:pPr>
        <w:ind w:left="432"/>
      </w:pPr>
      <w:r>
        <w:t>D) To stop birds from nesting</w:t>
      </w:r>
    </w:p>
    <w:p>
      <w:pPr>
        <w:spacing w:before="120"/>
      </w:pPr>
      <w:r>
        <w:t>4. What happens to extra power the school makes on sunny days?</w:t>
      </w:r>
    </w:p>
    <w:p>
      <w:pPr>
        <w:ind w:left="432"/>
      </w:pPr>
      <w:r>
        <w:t>A) It is stored in the library</w:t>
      </w:r>
    </w:p>
    <w:p>
      <w:pPr>
        <w:ind w:left="432"/>
      </w:pPr>
      <w:r>
        <w:t>B) It goes back to the town's power line</w:t>
      </w:r>
    </w:p>
    <w:p>
      <w:pPr>
        <w:ind w:left="432"/>
      </w:pPr>
      <w:r>
        <w:t>C) It is wasted</w:t>
      </w:r>
    </w:p>
    <w:p>
      <w:pPr>
        <w:ind w:left="432"/>
      </w:pPr>
      <w:r>
        <w:t>D) It powers nearby homes only</w:t>
      </w:r>
    </w:p>
    <w:p>
      <w:pPr>
        <w:spacing w:before="120"/>
      </w:pPr>
      <w:r>
        <w:t>5. The word electricity most nearly means:</w:t>
      </w:r>
    </w:p>
    <w:p>
      <w:pPr>
        <w:ind w:left="432"/>
      </w:pPr>
      <w:r>
        <w:t>A) a kind of sunlight</w:t>
      </w:r>
    </w:p>
    <w:p>
      <w:pPr>
        <w:ind w:left="432"/>
      </w:pPr>
      <w:r>
        <w:t>B) power used to run lights and machines</w:t>
      </w:r>
    </w:p>
    <w:p>
      <w:pPr>
        <w:ind w:left="432"/>
      </w:pPr>
      <w:r>
        <w:t>C) a type of tree</w:t>
      </w:r>
    </w:p>
    <w:p>
      <w:pPr>
        <w:ind w:left="432"/>
      </w:pPr>
      <w:r>
        <w:t>D) a kind of screen</w:t>
      </w:r>
    </w:p>
    <w:p/>
    <w:p>
      <w:pPr>
        <w:spacing w:before="240" w:after="120"/>
      </w:pPr>
      <w:r>
        <w:rPr>
          <w:b/>
          <w:sz w:val="26"/>
        </w:rPr>
        <w:t>Passage 6: The Pony Express: Fast Mail on Horseback</w:t>
      </w:r>
    </w:p>
    <w:p>
      <w:pPr>
        <w:spacing w:after="160"/>
      </w:pPr>
      <w:r>
        <w:rPr>
          <w:i w:val="0"/>
        </w:rPr>
        <w:t>Long ago, mail moved slowly across the land. Some letters went by ship and took months to arrive. In 1860, a new plan promised faster mail. It was called the Pony Express.</w:t>
      </w:r>
    </w:p>
    <w:p>
      <w:pPr>
        <w:spacing w:after="160"/>
      </w:pPr>
      <w:r>
        <w:rPr>
          <w:i w:val="0"/>
        </w:rPr>
        <w:t>Riders carried mail in a bag called a mochila. It fit right over the saddle. At each stop, a tired horse rested. The rider jumped on a fresh horse. Riders carried very little, so their horses could run fast.</w:t>
      </w:r>
    </w:p>
    <w:p>
      <w:pPr>
        <w:spacing w:after="160"/>
      </w:pPr>
      <w:r>
        <w:rPr>
          <w:i w:val="0"/>
        </w:rPr>
        <w:t>The trip was not safe. Riders crossed deserts, rivers, and tall hills. Storms could block the trail. Even so, most mail got there safely. The fastest riders crossed the land in about ten days. That was very fast for that time.</w:t>
      </w:r>
    </w:p>
    <w:p>
      <w:pPr>
        <w:spacing w:after="160"/>
      </w:pPr>
      <w:r>
        <w:rPr>
          <w:i w:val="0"/>
        </w:rPr>
        <w:t>This kind of mail cost a lot. Many people could not pay for it. The Pony Express lasted only about a year and a half. Then, workers built a telegraph line. A telegraph could send words in minutes using wires. Once the telegraph was ready, no one needed the Pony Express.</w:t>
      </w:r>
    </w:p>
    <w:p>
      <w:pPr>
        <w:spacing w:after="160"/>
      </w:pPr>
      <w:r>
        <w:rPr>
          <w:i w:val="0"/>
        </w:rPr>
        <w:t>It did not last long. But people still recall the Pony Express today. It shows how riders, horses, and teamwork moved mail fast across a big land.</w:t>
      </w:r>
    </w:p>
    <w:p>
      <w:r>
        <w:rPr>
          <w:b/>
        </w:rPr>
        <w:t>Questions</w:t>
      </w:r>
    </w:p>
    <w:p>
      <w:pPr>
        <w:spacing w:before="120"/>
      </w:pPr>
      <w:r>
        <w:t>1. What is the central idea of this passage?</w:t>
      </w:r>
    </w:p>
    <w:p>
      <w:pPr>
        <w:ind w:left="432"/>
      </w:pPr>
      <w:r>
        <w:t>A) The Pony Express delivered mail fast, but the telegraph replaced it</w:t>
      </w:r>
    </w:p>
    <w:p>
      <w:pPr>
        <w:ind w:left="432"/>
      </w:pPr>
      <w:r>
        <w:t>B) Ships were the fastest way to send mail</w:t>
      </w:r>
    </w:p>
    <w:p>
      <w:pPr>
        <w:ind w:left="432"/>
      </w:pPr>
      <w:r>
        <w:t>C) The Pony Express is still used today</w:t>
      </w:r>
    </w:p>
    <w:p>
      <w:pPr>
        <w:ind w:left="432"/>
      </w:pPr>
      <w:r>
        <w:t>D) Riders always traveled at night</w:t>
      </w:r>
    </w:p>
    <w:p>
      <w:pPr>
        <w:spacing w:before="120"/>
      </w:pPr>
      <w:r>
        <w:t>2. Why did riders carry very little weight?</w:t>
      </w:r>
    </w:p>
    <w:p>
      <w:pPr>
        <w:ind w:left="432"/>
      </w:pPr>
      <w:r>
        <w:t>A) They were not allowed to bring food</w:t>
      </w:r>
    </w:p>
    <w:p>
      <w:pPr>
        <w:ind w:left="432"/>
      </w:pPr>
      <w:r>
        <w:t>B) Lighter loads let horses run faster</w:t>
      </w:r>
    </w:p>
    <w:p>
      <w:pPr>
        <w:ind w:left="432"/>
      </w:pPr>
      <w:r>
        <w:t>C) Stations had no supplies</w:t>
      </w:r>
    </w:p>
    <w:p>
      <w:pPr>
        <w:ind w:left="432"/>
      </w:pPr>
      <w:r>
        <w:t>D) The mochila was too small</w:t>
      </w:r>
    </w:p>
    <w:p>
      <w:pPr>
        <w:spacing w:before="120"/>
      </w:pPr>
      <w:r>
        <w:t>3. What is a mochila, based on the passage?</w:t>
      </w:r>
    </w:p>
    <w:p>
      <w:pPr>
        <w:ind w:left="432"/>
      </w:pPr>
      <w:r>
        <w:t>A) A type of horse</w:t>
      </w:r>
    </w:p>
    <w:p>
      <w:pPr>
        <w:ind w:left="432"/>
      </w:pPr>
      <w:r>
        <w:t>B) A special mail bag that fit over the saddle</w:t>
      </w:r>
    </w:p>
    <w:p>
      <w:pPr>
        <w:ind w:left="432"/>
      </w:pPr>
      <w:r>
        <w:t>C) A kind of station</w:t>
      </w:r>
    </w:p>
    <w:p>
      <w:pPr>
        <w:ind w:left="432"/>
      </w:pPr>
      <w:r>
        <w:t>D) A telegraph wire</w:t>
      </w:r>
    </w:p>
    <w:p>
      <w:pPr>
        <w:spacing w:before="120"/>
      </w:pPr>
      <w:r>
        <w:t>4. What ended the Pony Express?</w:t>
      </w:r>
    </w:p>
    <w:p>
      <w:pPr>
        <w:ind w:left="432"/>
      </w:pPr>
      <w:r>
        <w:t>A) A new railroad</w:t>
      </w:r>
    </w:p>
    <w:p>
      <w:pPr>
        <w:ind w:left="432"/>
      </w:pPr>
      <w:r>
        <w:t>B) A telegraph line that could send messages fast</w:t>
      </w:r>
    </w:p>
    <w:p>
      <w:pPr>
        <w:ind w:left="432"/>
      </w:pPr>
      <w:r>
        <w:t>C) A big storm</w:t>
      </w:r>
    </w:p>
    <w:p>
      <w:pPr>
        <w:ind w:left="432"/>
      </w:pPr>
      <w:r>
        <w:t>D) A shortage of horses</w:t>
      </w:r>
    </w:p>
    <w:p>
      <w:pPr>
        <w:spacing w:before="120"/>
      </w:pPr>
      <w:r>
        <w:t>5. The word telegraph most nearly means:</w:t>
      </w:r>
    </w:p>
    <w:p>
      <w:pPr>
        <w:ind w:left="432"/>
      </w:pPr>
      <w:r>
        <w:t>A) a tool that sends messages quickly by wire</w:t>
      </w:r>
    </w:p>
    <w:p>
      <w:pPr>
        <w:ind w:left="432"/>
      </w:pPr>
      <w:r>
        <w:t>B) a type of horse saddle</w:t>
      </w:r>
    </w:p>
    <w:p>
      <w:pPr>
        <w:ind w:left="432"/>
      </w:pPr>
      <w:r>
        <w:t>C) a bag for carrying mail</w:t>
      </w:r>
    </w:p>
    <w:p>
      <w:pPr>
        <w:ind w:left="432"/>
      </w:pPr>
      <w:r>
        <w:t>D) a kind of mountain trail</w:t>
      </w:r>
    </w:p>
    <w:p/>
    <w:p>
      <w:pPr>
        <w:spacing w:before="240" w:after="120"/>
      </w:pPr>
      <w:r>
        <w:rPr>
          <w:b/>
          <w:sz w:val="26"/>
        </w:rPr>
        <w:t>Passage 7: Counting Everyone: Why the Census Matters</w:t>
      </w:r>
    </w:p>
    <w:p>
      <w:pPr>
        <w:spacing w:after="160"/>
      </w:pPr>
      <w:r>
        <w:rPr>
          <w:i w:val="0"/>
        </w:rPr>
        <w:t>Every ten years, the country tries to count every person who lives here. Babies, kids, and adults are all counted. This count is called the census. It helps leaders know how many people live in each town.</w:t>
      </w:r>
    </w:p>
    <w:p>
      <w:pPr>
        <w:spacing w:after="160"/>
      </w:pPr>
      <w:r>
        <w:rPr>
          <w:i w:val="0"/>
        </w:rPr>
        <w:t>Why does the count matter? Think about two towns that both need a new bus stop. If one town has fewer people fill out the census, it may look smaller than it is. Then that town might not get enough buses or new schools.</w:t>
      </w:r>
    </w:p>
    <w:p>
      <w:pPr>
        <w:spacing w:after="160"/>
      </w:pPr>
      <w:r>
        <w:rPr>
          <w:i w:val="0"/>
        </w:rPr>
        <w:t>The census helps many groups make plans. Schools use it to know how many teachers to hire. Hospitals use it to plan new clinics. Libraries use it to pick where to open new branches.</w:t>
      </w:r>
    </w:p>
    <w:p>
      <w:pPr>
        <w:spacing w:after="160"/>
      </w:pPr>
      <w:r>
        <w:rPr>
          <w:i w:val="0"/>
        </w:rPr>
        <w:t>Some families worry about sharing what they know. Workers who collect the census must keep each answer private. The results are shared only as numbers, not names. The goal is not to watch people. The goal is to see the whole picture of a town.</w:t>
      </w:r>
    </w:p>
    <w:p>
      <w:pPr>
        <w:spacing w:after="160"/>
      </w:pPr>
      <w:r>
        <w:rPr>
          <w:i w:val="0"/>
        </w:rPr>
        <w:t>When everyone answers the census, towns get a more accurate picture of who lives there. This picture helps leaders make better choices about schools, buses, and parks for years to come.</w:t>
      </w:r>
    </w:p>
    <w:p>
      <w:r>
        <w:rPr>
          <w:b/>
        </w:rPr>
        <w:t>Questions</w:t>
      </w:r>
    </w:p>
    <w:p>
      <w:pPr>
        <w:spacing w:before="120"/>
      </w:pPr>
      <w:r>
        <w:t>1. What is the main idea of this passage?</w:t>
      </w:r>
    </w:p>
    <w:p>
      <w:pPr>
        <w:ind w:left="432"/>
      </w:pPr>
      <w:r>
        <w:t>A) The census is only for adults</w:t>
      </w:r>
    </w:p>
    <w:p>
      <w:pPr>
        <w:ind w:left="432"/>
      </w:pPr>
      <w:r>
        <w:t>B) The census helps communities get fair plans and services</w:t>
      </w:r>
    </w:p>
    <w:p>
      <w:pPr>
        <w:ind w:left="432"/>
      </w:pPr>
      <w:r>
        <w:t>C) The census tracks people every day</w:t>
      </w:r>
    </w:p>
    <w:p>
      <w:pPr>
        <w:ind w:left="432"/>
      </w:pPr>
      <w:r>
        <w:t>D) Libraries do not use census information</w:t>
      </w:r>
    </w:p>
    <w:p>
      <w:pPr>
        <w:spacing w:before="120"/>
      </w:pPr>
      <w:r>
        <w:t>2. Why might a town get fewer services than it needs?</w:t>
      </w:r>
    </w:p>
    <w:p>
      <w:pPr>
        <w:ind w:left="432"/>
      </w:pPr>
      <w:r>
        <w:t>A) Too many people answer the census</w:t>
      </w:r>
    </w:p>
    <w:p>
      <w:pPr>
        <w:ind w:left="432"/>
      </w:pPr>
      <w:r>
        <w:t>B) Fewer people answer the census, so the town looks smaller</w:t>
      </w:r>
    </w:p>
    <w:p>
      <w:pPr>
        <w:ind w:left="432"/>
      </w:pPr>
      <w:r>
        <w:t>C) The town has too many schools</w:t>
      </w:r>
    </w:p>
    <w:p>
      <w:pPr>
        <w:ind w:left="432"/>
      </w:pPr>
      <w:r>
        <w:t>D) The census only counts babies</w:t>
      </w:r>
    </w:p>
    <w:p>
      <w:pPr>
        <w:spacing w:before="120"/>
      </w:pPr>
      <w:r>
        <w:t>3. What must census workers do with people's answers?</w:t>
      </w:r>
    </w:p>
    <w:p>
      <w:pPr>
        <w:ind w:left="432"/>
      </w:pPr>
      <w:r>
        <w:t>A) Share them with neighbors</w:t>
      </w:r>
    </w:p>
    <w:p>
      <w:pPr>
        <w:ind w:left="432"/>
      </w:pPr>
      <w:r>
        <w:t>B) Keep them private</w:t>
      </w:r>
    </w:p>
    <w:p>
      <w:pPr>
        <w:ind w:left="432"/>
      </w:pPr>
      <w:r>
        <w:t>C) Post them online</w:t>
      </w:r>
    </w:p>
    <w:p>
      <w:pPr>
        <w:ind w:left="432"/>
      </w:pPr>
      <w:r>
        <w:t>D) Sell them to businesses</w:t>
      </w:r>
    </w:p>
    <w:p>
      <w:pPr>
        <w:spacing w:before="120"/>
      </w:pPr>
      <w:r>
        <w:t>4. Which group is NOT mentioned as using census information?</w:t>
      </w:r>
    </w:p>
    <w:p>
      <w:pPr>
        <w:ind w:left="432"/>
      </w:pPr>
      <w:r>
        <w:t>A) Schools</w:t>
      </w:r>
    </w:p>
    <w:p>
      <w:pPr>
        <w:ind w:left="432"/>
      </w:pPr>
      <w:r>
        <w:t>B) Hospitals</w:t>
      </w:r>
    </w:p>
    <w:p>
      <w:pPr>
        <w:ind w:left="432"/>
      </w:pPr>
      <w:r>
        <w:t>C) Libraries</w:t>
      </w:r>
    </w:p>
    <w:p>
      <w:pPr>
        <w:ind w:left="432"/>
      </w:pPr>
      <w:r>
        <w:t>D) Movie theaters</w:t>
      </w:r>
    </w:p>
    <w:p>
      <w:pPr>
        <w:spacing w:before="120"/>
      </w:pPr>
      <w:r>
        <w:t>5. The word accurate most nearly means:</w:t>
      </w:r>
    </w:p>
    <w:p>
      <w:pPr>
        <w:ind w:left="432"/>
      </w:pPr>
      <w:r>
        <w:t>A) old</w:t>
      </w:r>
    </w:p>
    <w:p>
      <w:pPr>
        <w:ind w:left="432"/>
      </w:pPr>
      <w:r>
        <w:t>B) exact and correct</w:t>
      </w:r>
    </w:p>
    <w:p>
      <w:pPr>
        <w:ind w:left="432"/>
      </w:pPr>
      <w:r>
        <w:t>C) private</w:t>
      </w:r>
    </w:p>
    <w:p>
      <w:pPr>
        <w:ind w:left="432"/>
      </w:pPr>
      <w:r>
        <w:t>D) slow</w:t>
      </w:r>
    </w:p>
    <w:p/>
    <w:p>
      <w:pPr>
        <w:spacing w:before="240" w:after="120"/>
      </w:pPr>
      <w:r>
        <w:rPr>
          <w:b/>
          <w:sz w:val="26"/>
        </w:rPr>
        <w:t>Passage 8: The Cardboard Robot Contest</w:t>
      </w:r>
    </w:p>
    <w:p>
      <w:pPr>
        <w:spacing w:after="160"/>
      </w:pPr>
      <w:r>
        <w:rPr>
          <w:i w:val="0"/>
        </w:rPr>
        <w:t>Our school had a robot contest. The rule was simple: build a robot from cardboard that could push a ball across a line. My partner Joel wanted a heavy robot. I wanted a light, fast one. Our teacher, Ms. Patel, said, "Stop arguing. Let's test it instead."</w:t>
      </w:r>
    </w:p>
    <w:p>
      <w:pPr>
        <w:spacing w:after="160"/>
      </w:pPr>
      <w:r>
        <w:rPr>
          <w:i w:val="0"/>
        </w:rPr>
        <w:t>We started with a shoebox and four bottle-cap wheels. The wheels wobbled, so we used straws and sticks to make smoother axles. The robot rolled straighter, but it still stopped too soon.</w:t>
      </w:r>
    </w:p>
    <w:p>
      <w:pPr>
        <w:spacing w:after="160"/>
      </w:pPr>
      <w:r>
        <w:rPr>
          <w:i w:val="0"/>
        </w:rPr>
        <w:t>"What if we add rubber bands?" I asked. We wrapped rubber bands around the back wheels and wound them up. The robot shot forward, but it turned left and missed the ball. "Too much pull on one side," Joel said.</w:t>
      </w:r>
    </w:p>
    <w:p>
      <w:pPr>
        <w:spacing w:after="160"/>
      </w:pPr>
      <w:r>
        <w:rPr>
          <w:i w:val="0"/>
        </w:rPr>
        <w:t>We added a small weight on one corner to fix the balance. During practice, the robot almost reached the line, but it stopped just short. Ms. Patel asked, "What small change could help?"</w:t>
      </w:r>
    </w:p>
    <w:p>
      <w:pPr>
        <w:spacing w:after="160"/>
      </w:pPr>
      <w:r>
        <w:rPr>
          <w:i w:val="0"/>
        </w:rPr>
        <w:t>On contest day, we lined up the robot behind the ball. Joel wound the rubber bands. We let go, and the robot rolled forward. The ball crossed the line! We did not win first place, but we won a ribbon for creative problem-solving. I learned that trying new ideas matters more than winning.</w:t>
      </w:r>
    </w:p>
    <w:p>
      <w:r>
        <w:rPr>
          <w:b/>
        </w:rPr>
        <w:t>Questions</w:t>
      </w:r>
    </w:p>
    <w:p>
      <w:pPr>
        <w:spacing w:before="120"/>
      </w:pPr>
      <w:r>
        <w:t>1. What is the main theme of this story?</w:t>
      </w:r>
    </w:p>
    <w:p>
      <w:pPr>
        <w:ind w:left="432"/>
      </w:pPr>
      <w:r>
        <w:t>A) Winning first place is the only goal that matters</w:t>
      </w:r>
    </w:p>
    <w:p>
      <w:pPr>
        <w:ind w:left="432"/>
      </w:pPr>
      <w:r>
        <w:t>B) Testing ideas and working together can lead to success</w:t>
      </w:r>
    </w:p>
    <w:p>
      <w:pPr>
        <w:ind w:left="432"/>
      </w:pPr>
      <w:r>
        <w:t>C) Heavy robots always work best</w:t>
      </w:r>
    </w:p>
    <w:p>
      <w:pPr>
        <w:ind w:left="432"/>
      </w:pPr>
      <w:r>
        <w:t>D) Contests are not fair</w:t>
      </w:r>
    </w:p>
    <w:p>
      <w:pPr>
        <w:spacing w:before="120"/>
      </w:pPr>
      <w:r>
        <w:t>2. Why did the robot turn left during practice?</w:t>
      </w:r>
    </w:p>
    <w:p>
      <w:pPr>
        <w:ind w:left="432"/>
      </w:pPr>
      <w:r>
        <w:t>A) The ball was too heavy</w:t>
      </w:r>
    </w:p>
    <w:p>
      <w:pPr>
        <w:ind w:left="432"/>
      </w:pPr>
      <w:r>
        <w:t>B) The rubber bands pulled harder on one side</w:t>
      </w:r>
    </w:p>
    <w:p>
      <w:pPr>
        <w:ind w:left="432"/>
      </w:pPr>
      <w:r>
        <w:t>C) The wheels fell off</w:t>
      </w:r>
    </w:p>
    <w:p>
      <w:pPr>
        <w:ind w:left="432"/>
      </w:pPr>
      <w:r>
        <w:t>D) The floor was wet</w:t>
      </w:r>
    </w:p>
    <w:p>
      <w:pPr>
        <w:spacing w:before="120"/>
      </w:pPr>
      <w:r>
        <w:t>3. What change helped fix the robot's balance?</w:t>
      </w:r>
    </w:p>
    <w:p>
      <w:pPr>
        <w:ind w:left="432"/>
      </w:pPr>
      <w:r>
        <w:t>A) Adding a small weight to one corner</w:t>
      </w:r>
    </w:p>
    <w:p>
      <w:pPr>
        <w:ind w:left="432"/>
      </w:pPr>
      <w:r>
        <w:t>B) Removing all the wheels</w:t>
      </w:r>
    </w:p>
    <w:p>
      <w:pPr>
        <w:ind w:left="432"/>
      </w:pPr>
      <w:r>
        <w:t>C) Using a bigger box</w:t>
      </w:r>
    </w:p>
    <w:p>
      <w:pPr>
        <w:ind w:left="432"/>
      </w:pPr>
      <w:r>
        <w:t>D) Taking off the rubber bands</w:t>
      </w:r>
    </w:p>
    <w:p>
      <w:pPr>
        <w:spacing w:before="120"/>
      </w:pPr>
      <w:r>
        <w:t>4. How did the narrator feel at the end of the story?</w:t>
      </w:r>
    </w:p>
    <w:p>
      <w:pPr>
        <w:ind w:left="432"/>
      </w:pPr>
      <w:r>
        <w:t>A) Angry about losing</w:t>
      </w:r>
    </w:p>
    <w:p>
      <w:pPr>
        <w:ind w:left="432"/>
      </w:pPr>
      <w:r>
        <w:t>B) Proud of learning through problem-solving</w:t>
      </w:r>
    </w:p>
    <w:p>
      <w:pPr>
        <w:ind w:left="432"/>
      </w:pPr>
      <w:r>
        <w:t>C) Bored with the contest</w:t>
      </w:r>
    </w:p>
    <w:p>
      <w:pPr>
        <w:ind w:left="432"/>
      </w:pPr>
      <w:r>
        <w:t>D) Confused about the rules</w:t>
      </w:r>
    </w:p>
    <w:p>
      <w:pPr>
        <w:spacing w:before="120"/>
      </w:pPr>
      <w:r>
        <w:t>5. The word wobbled most nearly means:</w:t>
      </w:r>
    </w:p>
    <w:p>
      <w:pPr>
        <w:ind w:left="432"/>
      </w:pPr>
      <w:r>
        <w:t>A) shook from side to side</w:t>
      </w:r>
    </w:p>
    <w:p>
      <w:pPr>
        <w:ind w:left="432"/>
      </w:pPr>
      <w:r>
        <w:t>B) moved in a straight line</w:t>
      </w:r>
    </w:p>
    <w:p>
      <w:pPr>
        <w:ind w:left="432"/>
      </w:pPr>
      <w:r>
        <w:t>C) stopped completely</w:t>
      </w:r>
    </w:p>
    <w:p>
      <w:pPr>
        <w:ind w:left="432"/>
      </w:pPr>
      <w:r>
        <w:t>D) shined brightly</w:t>
      </w:r>
    </w:p>
    <w:p/>
    <w:p>
      <w:r>
        <w:br w:type="page"/>
      </w:r>
    </w:p>
    <w:p>
      <w:pPr>
        <w:spacing w:before="360" w:after="200"/>
      </w:pPr>
      <w:r>
        <w:rPr>
          <w:b/>
          <w:sz w:val="32"/>
        </w:rPr>
        <w:t>2. Vocabulary Section</w:t>
      </w:r>
    </w:p>
    <w:p>
      <w:pPr>
        <w:spacing w:before="120"/>
      </w:pPr>
      <w:r>
        <w:t>1. Eager most nearly means</w:t>
      </w:r>
    </w:p>
    <w:p>
      <w:pPr>
        <w:ind w:left="432"/>
      </w:pPr>
      <w:r>
        <w:t>A) patient</w:t>
      </w:r>
    </w:p>
    <w:p>
      <w:pPr>
        <w:ind w:left="432"/>
      </w:pPr>
      <w:r>
        <w:t>B) excited and ready</w:t>
      </w:r>
    </w:p>
    <w:p>
      <w:pPr>
        <w:ind w:left="432"/>
      </w:pPr>
      <w:r>
        <w:t>C) tired</w:t>
      </w:r>
    </w:p>
    <w:p>
      <w:pPr>
        <w:ind w:left="432"/>
      </w:pPr>
      <w:r>
        <w:t>D) careless</w:t>
      </w:r>
    </w:p>
    <w:p>
      <w:pPr>
        <w:spacing w:before="120"/>
      </w:pPr>
      <w:r>
        <w:t>2. The opposite of fragile is</w:t>
      </w:r>
    </w:p>
    <w:p>
      <w:pPr>
        <w:ind w:left="432"/>
      </w:pPr>
      <w:r>
        <w:t>A) delicate</w:t>
      </w:r>
    </w:p>
    <w:p>
      <w:pPr>
        <w:ind w:left="432"/>
      </w:pPr>
      <w:r>
        <w:t>B) breakable</w:t>
      </w:r>
    </w:p>
    <w:p>
      <w:pPr>
        <w:ind w:left="432"/>
      </w:pPr>
      <w:r>
        <w:t>C) sturdy</w:t>
      </w:r>
    </w:p>
    <w:p>
      <w:pPr>
        <w:ind w:left="432"/>
      </w:pPr>
      <w:r>
        <w:t>D) tiny</w:t>
      </w:r>
    </w:p>
    <w:p>
      <w:pPr>
        <w:spacing w:before="120"/>
      </w:pPr>
      <w:r>
        <w:t>3. “After the long hike, we were famished and ate quickly.” Famished means</w:t>
      </w:r>
    </w:p>
    <w:p>
      <w:pPr>
        <w:ind w:left="432"/>
      </w:pPr>
      <w:r>
        <w:t>A) very hungry</w:t>
      </w:r>
    </w:p>
    <w:p>
      <w:pPr>
        <w:ind w:left="432"/>
      </w:pPr>
      <w:r>
        <w:t>B) very funny</w:t>
      </w:r>
    </w:p>
    <w:p>
      <w:pPr>
        <w:ind w:left="432"/>
      </w:pPr>
      <w:r>
        <w:t>C) very late</w:t>
      </w:r>
    </w:p>
    <w:p>
      <w:pPr>
        <w:ind w:left="432"/>
      </w:pPr>
      <w:r>
        <w:t>D) very hot</w:t>
      </w:r>
    </w:p>
    <w:p>
      <w:pPr>
        <w:spacing w:before="120"/>
      </w:pPr>
      <w:r>
        <w:t>4. Please ______ your homework to the teacher at the end of class.</w:t>
      </w:r>
    </w:p>
    <w:p>
      <w:pPr>
        <w:ind w:left="432"/>
      </w:pPr>
      <w:r>
        <w:t>A) hand in</w:t>
      </w:r>
    </w:p>
    <w:p>
      <w:pPr>
        <w:ind w:left="432"/>
      </w:pPr>
      <w:r>
        <w:t>B) ignore</w:t>
      </w:r>
    </w:p>
    <w:p>
      <w:pPr>
        <w:ind w:left="432"/>
      </w:pPr>
      <w:r>
        <w:t>C) scatter</w:t>
      </w:r>
    </w:p>
    <w:p>
      <w:pPr>
        <w:ind w:left="432"/>
      </w:pPr>
      <w:r>
        <w:t>D) borrow</w:t>
      </w:r>
    </w:p>
    <w:p>
      <w:pPr>
        <w:spacing w:before="120"/>
      </w:pPr>
      <w:r>
        <w:t>5. Glance most nearly means</w:t>
      </w:r>
    </w:p>
    <w:p>
      <w:pPr>
        <w:ind w:left="432"/>
      </w:pPr>
      <w:r>
        <w:t>A) stare</w:t>
      </w:r>
    </w:p>
    <w:p>
      <w:pPr>
        <w:ind w:left="432"/>
      </w:pPr>
      <w:r>
        <w:t>B) study</w:t>
      </w:r>
    </w:p>
    <w:p>
      <w:pPr>
        <w:ind w:left="432"/>
      </w:pPr>
      <w:r>
        <w:t>C) quick look</w:t>
      </w:r>
    </w:p>
    <w:p>
      <w:pPr>
        <w:ind w:left="432"/>
      </w:pPr>
      <w:r>
        <w:t>D) shout</w:t>
      </w:r>
    </w:p>
    <w:p>
      <w:pPr>
        <w:spacing w:before="120"/>
      </w:pPr>
      <w:r>
        <w:t>6. The opposite of empty is</w:t>
      </w:r>
    </w:p>
    <w:p>
      <w:pPr>
        <w:ind w:left="432"/>
      </w:pPr>
      <w:r>
        <w:t>A) hollow</w:t>
      </w:r>
    </w:p>
    <w:p>
      <w:pPr>
        <w:ind w:left="432"/>
      </w:pPr>
      <w:r>
        <w:t>B) bare</w:t>
      </w:r>
    </w:p>
    <w:p>
      <w:pPr>
        <w:ind w:left="432"/>
      </w:pPr>
      <w:r>
        <w:t>C) full</w:t>
      </w:r>
    </w:p>
    <w:p>
      <w:pPr>
        <w:ind w:left="432"/>
      </w:pPr>
      <w:r>
        <w:t>D) hidden</w:t>
      </w:r>
    </w:p>
    <w:p>
      <w:pPr>
        <w:spacing w:before="120"/>
      </w:pPr>
      <w:r>
        <w:t>7. “The directions were clear, so we didn’t make any mistakes.” Clear means</w:t>
      </w:r>
    </w:p>
    <w:p>
      <w:pPr>
        <w:ind w:left="432"/>
      </w:pPr>
      <w:r>
        <w:t>A) confusing</w:t>
      </w:r>
    </w:p>
    <w:p>
      <w:pPr>
        <w:ind w:left="432"/>
      </w:pPr>
      <w:r>
        <w:t>B) easy to understand</w:t>
      </w:r>
    </w:p>
    <w:p>
      <w:pPr>
        <w:ind w:left="432"/>
      </w:pPr>
      <w:r>
        <w:t>C) hopeful</w:t>
      </w:r>
    </w:p>
    <w:p>
      <w:pPr>
        <w:ind w:left="432"/>
      </w:pPr>
      <w:r>
        <w:t>D) common</w:t>
      </w:r>
    </w:p>
    <w:p>
      <w:pPr>
        <w:spacing w:before="120"/>
      </w:pPr>
      <w:r>
        <w:t>8. The puppy was so ______ that it followed us everywhere, wagging its tail.</w:t>
      </w:r>
    </w:p>
    <w:p>
      <w:pPr>
        <w:ind w:left="432"/>
      </w:pPr>
      <w:r>
        <w:t>A) gentle</w:t>
      </w:r>
    </w:p>
    <w:p>
      <w:pPr>
        <w:ind w:left="432"/>
      </w:pPr>
      <w:r>
        <w:t>B) distant</w:t>
      </w:r>
    </w:p>
    <w:p>
      <w:pPr>
        <w:ind w:left="432"/>
      </w:pPr>
      <w:r>
        <w:t>C) noisy</w:t>
      </w:r>
    </w:p>
    <w:p>
      <w:pPr>
        <w:ind w:left="432"/>
      </w:pPr>
      <w:r>
        <w:t>D) clumsy</w:t>
      </w:r>
    </w:p>
    <w:p>
      <w:pPr>
        <w:spacing w:before="120"/>
      </w:pPr>
      <w:r>
        <w:t>9. Remote most nearly means</w:t>
      </w:r>
    </w:p>
    <w:p>
      <w:pPr>
        <w:ind w:left="432"/>
      </w:pPr>
      <w:r>
        <w:t>A) close</w:t>
      </w:r>
    </w:p>
    <w:p>
      <w:pPr>
        <w:ind w:left="432"/>
      </w:pPr>
      <w:r>
        <w:t>B) nearby</w:t>
      </w:r>
    </w:p>
    <w:p>
      <w:pPr>
        <w:ind w:left="432"/>
      </w:pPr>
      <w:r>
        <w:t>C) crowded</w:t>
      </w:r>
    </w:p>
    <w:p>
      <w:pPr>
        <w:ind w:left="432"/>
      </w:pPr>
      <w:r>
        <w:t>D) faraway</w:t>
      </w:r>
    </w:p>
    <w:p>
      <w:pPr>
        <w:spacing w:before="120"/>
      </w:pPr>
      <w:r>
        <w:t>10. The opposite of shrink is</w:t>
      </w:r>
    </w:p>
    <w:p>
      <w:pPr>
        <w:ind w:left="432"/>
      </w:pPr>
      <w:r>
        <w:t>A) stretch</w:t>
      </w:r>
    </w:p>
    <w:p>
      <w:pPr>
        <w:ind w:left="432"/>
      </w:pPr>
      <w:r>
        <w:t>B) grow</w:t>
      </w:r>
    </w:p>
    <w:p>
      <w:pPr>
        <w:ind w:left="432"/>
      </w:pPr>
      <w:r>
        <w:t>C) fold</w:t>
      </w:r>
    </w:p>
    <w:p>
      <w:pPr>
        <w:ind w:left="432"/>
      </w:pPr>
      <w:r>
        <w:t>D) bend</w:t>
      </w:r>
    </w:p>
    <w:p>
      <w:pPr>
        <w:spacing w:before="120"/>
      </w:pPr>
      <w:r>
        <w:t>11. “The coach told us to save water during the trip.” Save means</w:t>
      </w:r>
    </w:p>
    <w:p>
      <w:pPr>
        <w:ind w:left="432"/>
      </w:pPr>
      <w:r>
        <w:t>A) waste</w:t>
      </w:r>
    </w:p>
    <w:p>
      <w:pPr>
        <w:ind w:left="432"/>
      </w:pPr>
      <w:r>
        <w:t>B) keep for later use</w:t>
      </w:r>
    </w:p>
    <w:p>
      <w:pPr>
        <w:ind w:left="432"/>
      </w:pPr>
      <w:r>
        <w:t>C) drink</w:t>
      </w:r>
    </w:p>
    <w:p>
      <w:pPr>
        <w:ind w:left="432"/>
      </w:pPr>
      <w:r>
        <w:t>D) share</w:t>
      </w:r>
    </w:p>
    <w:p>
      <w:pPr>
        <w:spacing w:before="120"/>
      </w:pPr>
      <w:r>
        <w:t>12. The lake was so ______ that we could see the fish below.</w:t>
      </w:r>
    </w:p>
    <w:p>
      <w:pPr>
        <w:ind w:left="432"/>
      </w:pPr>
      <w:r>
        <w:t>A) clear</w:t>
      </w:r>
    </w:p>
    <w:p>
      <w:pPr>
        <w:ind w:left="432"/>
      </w:pPr>
      <w:r>
        <w:t>B) murky</w:t>
      </w:r>
    </w:p>
    <w:p>
      <w:pPr>
        <w:ind w:left="432"/>
      </w:pPr>
      <w:r>
        <w:t>C) noisy</w:t>
      </w:r>
    </w:p>
    <w:p>
      <w:pPr>
        <w:ind w:left="432"/>
      </w:pPr>
      <w:r>
        <w:t>D) chilly</w:t>
      </w:r>
    </w:p>
    <w:p>
      <w:pPr>
        <w:spacing w:before="120"/>
      </w:pPr>
      <w:r>
        <w:t>13. Reliable most nearly means</w:t>
      </w:r>
    </w:p>
    <w:p>
      <w:pPr>
        <w:ind w:left="432"/>
      </w:pPr>
      <w:r>
        <w:t>A) risky</w:t>
      </w:r>
    </w:p>
    <w:p>
      <w:pPr>
        <w:ind w:left="432"/>
      </w:pPr>
      <w:r>
        <w:t>B) dependable</w:t>
      </w:r>
    </w:p>
    <w:p>
      <w:pPr>
        <w:ind w:left="432"/>
      </w:pPr>
      <w:r>
        <w:t>C) broken</w:t>
      </w:r>
    </w:p>
    <w:p>
      <w:pPr>
        <w:ind w:left="432"/>
      </w:pPr>
      <w:r>
        <w:t>D) average</w:t>
      </w:r>
    </w:p>
    <w:p>
      <w:pPr>
        <w:spacing w:before="120"/>
      </w:pPr>
      <w:r>
        <w:t>14. The opposite of shy is</w:t>
      </w:r>
    </w:p>
    <w:p>
      <w:pPr>
        <w:ind w:left="432"/>
      </w:pPr>
      <w:r>
        <w:t>A) bold</w:t>
      </w:r>
    </w:p>
    <w:p>
      <w:pPr>
        <w:ind w:left="432"/>
      </w:pPr>
      <w:r>
        <w:t>B) gentle</w:t>
      </w:r>
    </w:p>
    <w:p>
      <w:pPr>
        <w:ind w:left="432"/>
      </w:pPr>
      <w:r>
        <w:t>C) quiet</w:t>
      </w:r>
    </w:p>
    <w:p>
      <w:pPr>
        <w:ind w:left="432"/>
      </w:pPr>
      <w:r>
        <w:t>D) careful</w:t>
      </w:r>
    </w:p>
    <w:p>
      <w:pPr>
        <w:spacing w:before="120"/>
      </w:pPr>
      <w:r>
        <w:t>15. “The museum will show a short exhibit of dinosaur bones.” Short means</w:t>
      </w:r>
    </w:p>
    <w:p>
      <w:pPr>
        <w:ind w:left="432"/>
      </w:pPr>
      <w:r>
        <w:t>A) expensive</w:t>
      </w:r>
    </w:p>
    <w:p>
      <w:pPr>
        <w:ind w:left="432"/>
      </w:pPr>
      <w:r>
        <w:t>B) famous</w:t>
      </w:r>
    </w:p>
    <w:p>
      <w:pPr>
        <w:ind w:left="432"/>
      </w:pPr>
      <w:r>
        <w:t>C) lasting a short time</w:t>
      </w:r>
    </w:p>
    <w:p>
      <w:pPr>
        <w:ind w:left="432"/>
      </w:pPr>
      <w:r>
        <w:t>D) made of metal</w:t>
      </w:r>
    </w:p>
    <w:p>
      <w:pPr>
        <w:spacing w:before="120"/>
      </w:pPr>
      <w:r>
        <w:t>16. Before the storm, dark clouds began to ______ over the mountains.</w:t>
      </w:r>
    </w:p>
    <w:p>
      <w:pPr>
        <w:ind w:left="432"/>
      </w:pPr>
      <w:r>
        <w:t>A) gather</w:t>
      </w:r>
    </w:p>
    <w:p>
      <w:pPr>
        <w:ind w:left="432"/>
      </w:pPr>
      <w:r>
        <w:t>B) scatter</w:t>
      </w:r>
    </w:p>
    <w:p>
      <w:pPr>
        <w:ind w:left="432"/>
      </w:pPr>
      <w:r>
        <w:t>C) sparkle</w:t>
      </w:r>
    </w:p>
    <w:p>
      <w:pPr>
        <w:ind w:left="432"/>
      </w:pPr>
      <w:r>
        <w:t>D) tumble</w:t>
      </w:r>
    </w:p>
    <w:p>
      <w:pPr>
        <w:spacing w:before="120"/>
      </w:pPr>
      <w:r>
        <w:t>17. Predict most nearly means</w:t>
      </w:r>
    </w:p>
    <w:p>
      <w:pPr>
        <w:ind w:left="432"/>
      </w:pPr>
      <w:r>
        <w:t>A) compare</w:t>
      </w:r>
    </w:p>
    <w:p>
      <w:pPr>
        <w:ind w:left="432"/>
      </w:pPr>
      <w:r>
        <w:t>B) manage</w:t>
      </w:r>
    </w:p>
    <w:p>
      <w:pPr>
        <w:ind w:left="432"/>
      </w:pPr>
      <w:r>
        <w:t>C) say what will happen</w:t>
      </w:r>
    </w:p>
    <w:p>
      <w:pPr>
        <w:ind w:left="432"/>
      </w:pPr>
      <w:r>
        <w:t>D) ignore</w:t>
      </w:r>
    </w:p>
    <w:p>
      <w:pPr>
        <w:spacing w:before="120"/>
      </w:pPr>
      <w:r>
        <w:t>18. The opposite of empty (a room) is</w:t>
      </w:r>
    </w:p>
    <w:p>
      <w:pPr>
        <w:ind w:left="432"/>
      </w:pPr>
      <w:r>
        <w:t>A) bare</w:t>
      </w:r>
    </w:p>
    <w:p>
      <w:pPr>
        <w:ind w:left="432"/>
      </w:pPr>
      <w:r>
        <w:t>B) spare</w:t>
      </w:r>
    </w:p>
    <w:p>
      <w:pPr>
        <w:ind w:left="432"/>
      </w:pPr>
      <w:r>
        <w:t>C) open</w:t>
      </w:r>
    </w:p>
    <w:p>
      <w:pPr>
        <w:ind w:left="432"/>
      </w:pPr>
      <w:r>
        <w:t>D) full</w:t>
      </w:r>
    </w:p>
    <w:p>
      <w:pPr>
        <w:spacing w:before="120"/>
      </w:pPr>
      <w:r>
        <w:t>19. “Mia did not want to try the spicy soup.” This shows Mia was</w:t>
      </w:r>
    </w:p>
    <w:p>
      <w:pPr>
        <w:ind w:left="432"/>
      </w:pPr>
      <w:r>
        <w:t>A) unwilling</w:t>
      </w:r>
    </w:p>
    <w:p>
      <w:pPr>
        <w:ind w:left="432"/>
      </w:pPr>
      <w:r>
        <w:t>B) cheerful</w:t>
      </w:r>
    </w:p>
    <w:p>
      <w:pPr>
        <w:ind w:left="432"/>
      </w:pPr>
      <w:r>
        <w:t>C) proud</w:t>
      </w:r>
    </w:p>
    <w:p>
      <w:pPr>
        <w:ind w:left="432"/>
      </w:pPr>
      <w:r>
        <w:t>D) clumsy</w:t>
      </w:r>
    </w:p>
    <w:p>
      <w:pPr>
        <w:spacing w:before="120"/>
      </w:pPr>
      <w:r>
        <w:t>20. To keep the lab safe, we must wear goggles and follow every safety ______.</w:t>
      </w:r>
    </w:p>
    <w:p>
      <w:pPr>
        <w:ind w:left="432"/>
      </w:pPr>
      <w:r>
        <w:t>A) rule</w:t>
      </w:r>
    </w:p>
    <w:p>
      <w:pPr>
        <w:ind w:left="432"/>
      </w:pPr>
      <w:r>
        <w:t>B) flavor</w:t>
      </w:r>
    </w:p>
    <w:p>
      <w:pPr>
        <w:ind w:left="432"/>
      </w:pPr>
      <w:r>
        <w:t>C) guess</w:t>
      </w:r>
    </w:p>
    <w:p>
      <w:pPr>
        <w:ind w:left="432"/>
      </w:pPr>
      <w:r>
        <w:t>D) secret</w:t>
      </w:r>
    </w:p>
    <w:p>
      <w:pPr>
        <w:spacing w:before="120"/>
      </w:pPr>
      <w:r>
        <w:t>21. Brisk most nearly means</w:t>
      </w:r>
    </w:p>
    <w:p>
      <w:pPr>
        <w:ind w:left="432"/>
      </w:pPr>
      <w:r>
        <w:t>A) slow</w:t>
      </w:r>
    </w:p>
    <w:p>
      <w:pPr>
        <w:ind w:left="432"/>
      </w:pPr>
      <w:r>
        <w:t>B) quick</w:t>
      </w:r>
    </w:p>
    <w:p>
      <w:pPr>
        <w:ind w:left="432"/>
      </w:pPr>
      <w:r>
        <w:t>C) heavy</w:t>
      </w:r>
    </w:p>
    <w:p>
      <w:pPr>
        <w:ind w:left="432"/>
      </w:pPr>
      <w:r>
        <w:t>D) weak</w:t>
      </w:r>
    </w:p>
    <w:p>
      <w:pPr>
        <w:spacing w:before="120"/>
      </w:pPr>
      <w:r>
        <w:t>22. The opposite of generous is</w:t>
      </w:r>
    </w:p>
    <w:p>
      <w:pPr>
        <w:ind w:left="432"/>
      </w:pPr>
      <w:r>
        <w:t>A) selfish</w:t>
      </w:r>
    </w:p>
    <w:p>
      <w:pPr>
        <w:ind w:left="432"/>
      </w:pPr>
      <w:r>
        <w:t>B) kind</w:t>
      </w:r>
    </w:p>
    <w:p>
      <w:pPr>
        <w:ind w:left="432"/>
      </w:pPr>
      <w:r>
        <w:t>C) giving</w:t>
      </w:r>
    </w:p>
    <w:p>
      <w:pPr>
        <w:ind w:left="432"/>
      </w:pPr>
      <w:r>
        <w:t>D) thoughtful</w:t>
      </w:r>
    </w:p>
    <w:p>
      <w:pPr>
        <w:spacing w:before="120"/>
      </w:pPr>
      <w:r>
        <w:t>23. “The explorer used the stars to find her way on the river.” This shows the explorer could</w:t>
      </w:r>
    </w:p>
    <w:p>
      <w:pPr>
        <w:ind w:left="432"/>
      </w:pPr>
      <w:r>
        <w:t>A) destroy</w:t>
      </w:r>
    </w:p>
    <w:p>
      <w:pPr>
        <w:ind w:left="432"/>
      </w:pPr>
      <w:r>
        <w:t>B) guide herself</w:t>
      </w:r>
    </w:p>
    <w:p>
      <w:pPr>
        <w:ind w:left="432"/>
      </w:pPr>
      <w:r>
        <w:t>C) block the path</w:t>
      </w:r>
    </w:p>
    <w:p>
      <w:pPr>
        <w:ind w:left="432"/>
      </w:pPr>
      <w:r>
        <w:t>D) ignore the map</w:t>
      </w:r>
    </w:p>
    <w:p>
      <w:pPr>
        <w:spacing w:before="120"/>
      </w:pPr>
      <w:r>
        <w:t>24. The scientist will ______ the results to check if they are correct.</w:t>
      </w:r>
    </w:p>
    <w:p>
      <w:pPr>
        <w:ind w:left="432"/>
      </w:pPr>
      <w:r>
        <w:t>A) erase</w:t>
      </w:r>
    </w:p>
    <w:p>
      <w:pPr>
        <w:ind w:left="432"/>
      </w:pPr>
      <w:r>
        <w:t>B) check again</w:t>
      </w:r>
    </w:p>
    <w:p>
      <w:pPr>
        <w:ind w:left="432"/>
      </w:pPr>
      <w:r>
        <w:t>C) guess</w:t>
      </w:r>
    </w:p>
    <w:p>
      <w:pPr>
        <w:ind w:left="432"/>
      </w:pPr>
      <w:r>
        <w:t>D) hide</w:t>
      </w:r>
    </w:p>
    <w:p>
      <w:pPr>
        <w:spacing w:before="120"/>
      </w:pPr>
      <w:r>
        <w:t>25. Drowsy most nearly means</w:t>
      </w:r>
    </w:p>
    <w:p>
      <w:pPr>
        <w:ind w:left="432"/>
      </w:pPr>
      <w:r>
        <w:t>A) sleepy</w:t>
      </w:r>
    </w:p>
    <w:p>
      <w:pPr>
        <w:ind w:left="432"/>
      </w:pPr>
      <w:r>
        <w:t>B) strong</w:t>
      </w:r>
    </w:p>
    <w:p>
      <w:pPr>
        <w:ind w:left="432"/>
      </w:pPr>
      <w:r>
        <w:t>C) alert</w:t>
      </w:r>
    </w:p>
    <w:p>
      <w:pPr>
        <w:ind w:left="432"/>
      </w:pPr>
      <w:r>
        <w:t>D) cheerful</w:t>
      </w:r>
    </w:p>
    <w:p>
      <w:pPr>
        <w:spacing w:before="120"/>
      </w:pPr>
      <w:r>
        <w:t>26. The opposite of ancient is</w:t>
      </w:r>
    </w:p>
    <w:p>
      <w:pPr>
        <w:ind w:left="432"/>
      </w:pPr>
      <w:r>
        <w:t>A) old</w:t>
      </w:r>
    </w:p>
    <w:p>
      <w:pPr>
        <w:ind w:left="432"/>
      </w:pPr>
      <w:r>
        <w:t>B) modern</w:t>
      </w:r>
    </w:p>
    <w:p>
      <w:pPr>
        <w:ind w:left="432"/>
      </w:pPr>
      <w:r>
        <w:t>C) rare</w:t>
      </w:r>
    </w:p>
    <w:p>
      <w:pPr>
        <w:ind w:left="432"/>
      </w:pPr>
      <w:r>
        <w:t>D) ruined</w:t>
      </w:r>
    </w:p>
    <w:p>
      <w:pPr>
        <w:spacing w:before="120"/>
      </w:pPr>
      <w:r>
        <w:t>27. “The hero showed great courage when facing the dragon.” Courage means</w:t>
      </w:r>
    </w:p>
    <w:p>
      <w:pPr>
        <w:ind w:left="432"/>
      </w:pPr>
      <w:r>
        <w:t>A) fear</w:t>
      </w:r>
    </w:p>
    <w:p>
      <w:pPr>
        <w:ind w:left="432"/>
      </w:pPr>
      <w:r>
        <w:t>B) bravery</w:t>
      </w:r>
    </w:p>
    <w:p>
      <w:pPr>
        <w:ind w:left="432"/>
      </w:pPr>
      <w:r>
        <w:t>C) weakness</w:t>
      </w:r>
    </w:p>
    <w:p>
      <w:pPr>
        <w:ind w:left="432"/>
      </w:pPr>
      <w:r>
        <w:t>D) sadness</w:t>
      </w:r>
    </w:p>
    <w:p>
      <w:pPr>
        <w:spacing w:before="120"/>
      </w:pPr>
      <w:r>
        <w:t>28. The teacher asked us to ______ the story in our own words.</w:t>
      </w:r>
    </w:p>
    <w:p>
      <w:pPr>
        <w:ind w:left="432"/>
      </w:pPr>
      <w:r>
        <w:t>A) retell</w:t>
      </w:r>
    </w:p>
    <w:p>
      <w:pPr>
        <w:ind w:left="432"/>
      </w:pPr>
      <w:r>
        <w:t>B) confuse</w:t>
      </w:r>
    </w:p>
    <w:p>
      <w:pPr>
        <w:ind w:left="432"/>
      </w:pPr>
      <w:r>
        <w:t>C) ignore</w:t>
      </w:r>
    </w:p>
    <w:p>
      <w:pPr>
        <w:ind w:left="432"/>
      </w:pPr>
      <w:r>
        <w:t>D) lengthen</w:t>
      </w:r>
    </w:p>
    <w:p>
      <w:pPr>
        <w:spacing w:before="120"/>
      </w:pPr>
      <w:r>
        <w:t>29. Huge most nearly means</w:t>
      </w:r>
    </w:p>
    <w:p>
      <w:pPr>
        <w:ind w:left="432"/>
      </w:pPr>
      <w:r>
        <w:t>A) tiny</w:t>
      </w:r>
    </w:p>
    <w:p>
      <w:pPr>
        <w:ind w:left="432"/>
      </w:pPr>
      <w:r>
        <w:t>B) very big</w:t>
      </w:r>
    </w:p>
    <w:p>
      <w:pPr>
        <w:ind w:left="432"/>
      </w:pPr>
      <w:r>
        <w:t>C) narrow</w:t>
      </w:r>
    </w:p>
    <w:p>
      <w:pPr>
        <w:ind w:left="432"/>
      </w:pPr>
      <w:r>
        <w:t>D) close</w:t>
      </w:r>
    </w:p>
    <w:p>
      <w:pPr>
        <w:spacing w:before="120"/>
      </w:pPr>
      <w:r>
        <w:t>30. The opposite of harsh is</w:t>
      </w:r>
    </w:p>
    <w:p>
      <w:pPr>
        <w:ind w:left="432"/>
      </w:pPr>
      <w:r>
        <w:t>A) gentle</w:t>
      </w:r>
    </w:p>
    <w:p>
      <w:pPr>
        <w:ind w:left="432"/>
      </w:pPr>
      <w:r>
        <w:t>B) rough</w:t>
      </w:r>
    </w:p>
    <w:p>
      <w:pPr>
        <w:ind w:left="432"/>
      </w:pPr>
      <w:r>
        <w:t>C) severe</w:t>
      </w:r>
    </w:p>
    <w:p>
      <w:pPr>
        <w:ind w:left="432"/>
      </w:pPr>
      <w:r>
        <w:t>D) strict</w:t>
      </w:r>
    </w:p>
    <w:p>
      <w:pPr>
        <w:spacing w:before="120"/>
      </w:pPr>
      <w:r>
        <w:t>31. Adapt most nearly means</w:t>
      </w:r>
    </w:p>
    <w:p>
      <w:pPr>
        <w:ind w:left="432"/>
      </w:pPr>
      <w:r>
        <w:t>A) refuse</w:t>
      </w:r>
    </w:p>
    <w:p>
      <w:pPr>
        <w:ind w:left="432"/>
      </w:pPr>
      <w:r>
        <w:t>B) change to fit new conditions</w:t>
      </w:r>
    </w:p>
    <w:p>
      <w:pPr>
        <w:ind w:left="432"/>
      </w:pPr>
      <w:r>
        <w:t>C) rush</w:t>
      </w:r>
    </w:p>
    <w:p>
      <w:pPr>
        <w:ind w:left="432"/>
      </w:pPr>
      <w:r>
        <w:t>D) remove</w:t>
      </w:r>
    </w:p>
    <w:p>
      <w:pPr>
        <w:spacing w:before="120"/>
      </w:pPr>
      <w:r>
        <w:t>32. The opposite of polite is</w:t>
      </w:r>
    </w:p>
    <w:p>
      <w:pPr>
        <w:ind w:left="432"/>
      </w:pPr>
      <w:r>
        <w:t>A) honest</w:t>
      </w:r>
    </w:p>
    <w:p>
      <w:pPr>
        <w:ind w:left="432"/>
      </w:pPr>
      <w:r>
        <w:t>B) rude</w:t>
      </w:r>
    </w:p>
    <w:p>
      <w:pPr>
        <w:ind w:left="432"/>
      </w:pPr>
      <w:r>
        <w:t>C) careful</w:t>
      </w:r>
    </w:p>
    <w:p>
      <w:pPr>
        <w:ind w:left="432"/>
      </w:pPr>
      <w:r>
        <w:t>D) brave</w:t>
      </w:r>
    </w:p>
    <w:p>
      <w:pPr>
        <w:spacing w:before="120"/>
      </w:pPr>
      <w:r>
        <w:t>33. “The hikers took a different path when the bridge was closed.” This different path is called a</w:t>
      </w:r>
    </w:p>
    <w:p>
      <w:pPr>
        <w:ind w:left="432"/>
      </w:pPr>
      <w:r>
        <w:t>A) detour</w:t>
      </w:r>
    </w:p>
    <w:p>
      <w:pPr>
        <w:ind w:left="432"/>
      </w:pPr>
      <w:r>
        <w:t>B) map</w:t>
      </w:r>
    </w:p>
    <w:p>
      <w:pPr>
        <w:ind w:left="432"/>
      </w:pPr>
      <w:r>
        <w:t>C) rest stop</w:t>
      </w:r>
    </w:p>
    <w:p>
      <w:pPr>
        <w:ind w:left="432"/>
      </w:pPr>
      <w:r>
        <w:t>D) steep hill</w:t>
      </w:r>
    </w:p>
    <w:p>
      <w:pPr>
        <w:spacing w:before="120"/>
      </w:pPr>
      <w:r>
        <w:t>34. Please ______ the books on the shelf from tallest to shortest.</w:t>
      </w:r>
    </w:p>
    <w:p>
      <w:pPr>
        <w:ind w:left="432"/>
      </w:pPr>
      <w:r>
        <w:t>A) scatter</w:t>
      </w:r>
    </w:p>
    <w:p>
      <w:pPr>
        <w:ind w:left="432"/>
      </w:pPr>
      <w:r>
        <w:t>B) arrange</w:t>
      </w:r>
    </w:p>
    <w:p>
      <w:pPr>
        <w:ind w:left="432"/>
      </w:pPr>
      <w:r>
        <w:t>C) ignore</w:t>
      </w:r>
    </w:p>
    <w:p>
      <w:pPr>
        <w:ind w:left="432"/>
      </w:pPr>
      <w:r>
        <w:t>D) repay</w:t>
      </w:r>
    </w:p>
    <w:p>
      <w:pPr>
        <w:spacing w:before="120"/>
      </w:pPr>
      <w:r>
        <w:t>35. Helpful most nearly means</w:t>
      </w:r>
    </w:p>
    <w:p>
      <w:pPr>
        <w:ind w:left="432"/>
      </w:pPr>
      <w:r>
        <w:t>A) harmful</w:t>
      </w:r>
    </w:p>
    <w:p>
      <w:pPr>
        <w:ind w:left="432"/>
      </w:pPr>
      <w:r>
        <w:t>B) useful to others</w:t>
      </w:r>
    </w:p>
    <w:p>
      <w:pPr>
        <w:ind w:left="432"/>
      </w:pPr>
      <w:r>
        <w:t>C) boring</w:t>
      </w:r>
    </w:p>
    <w:p>
      <w:pPr>
        <w:ind w:left="432"/>
      </w:pPr>
      <w:r>
        <w:t>D) hidden</w:t>
      </w:r>
    </w:p>
    <w:p>
      <w:pPr>
        <w:spacing w:before="120"/>
      </w:pPr>
      <w:r>
        <w:t>36. The opposite of refuse (verb) is</w:t>
      </w:r>
    </w:p>
    <w:p>
      <w:pPr>
        <w:ind w:left="432"/>
      </w:pPr>
      <w:r>
        <w:t>A) deny</w:t>
      </w:r>
    </w:p>
    <w:p>
      <w:pPr>
        <w:ind w:left="432"/>
      </w:pPr>
      <w:r>
        <w:t>B) reject</w:t>
      </w:r>
    </w:p>
    <w:p>
      <w:pPr>
        <w:ind w:left="432"/>
      </w:pPr>
      <w:r>
        <w:t>C) accept</w:t>
      </w:r>
    </w:p>
    <w:p>
      <w:pPr>
        <w:ind w:left="432"/>
      </w:pPr>
      <w:r>
        <w:t>D) prevent</w:t>
      </w:r>
    </w:p>
    <w:p>
      <w:pPr>
        <w:spacing w:before="120"/>
      </w:pPr>
      <w:r>
        <w:t>37. “After months without rain, the leaves dried up and drooped.” This shows the plants</w:t>
      </w:r>
    </w:p>
    <w:p>
      <w:pPr>
        <w:ind w:left="432"/>
      </w:pPr>
      <w:r>
        <w:t>A) grew fast</w:t>
      </w:r>
    </w:p>
    <w:p>
      <w:pPr>
        <w:ind w:left="432"/>
      </w:pPr>
      <w:r>
        <w:t>B) were not healthy</w:t>
      </w:r>
    </w:p>
    <w:p>
      <w:pPr>
        <w:ind w:left="432"/>
      </w:pPr>
      <w:r>
        <w:t>C) turned to stone</w:t>
      </w:r>
    </w:p>
    <w:p>
      <w:pPr>
        <w:ind w:left="432"/>
      </w:pPr>
      <w:r>
        <w:t>D) became sweeter</w:t>
      </w:r>
    </w:p>
    <w:p>
      <w:pPr>
        <w:spacing w:before="120"/>
      </w:pPr>
      <w:r>
        <w:t>38. The scientist recorded data to ______ her idea.</w:t>
      </w:r>
    </w:p>
    <w:p>
      <w:pPr>
        <w:ind w:left="432"/>
      </w:pPr>
      <w:r>
        <w:t>A) support</w:t>
      </w:r>
    </w:p>
    <w:p>
      <w:pPr>
        <w:ind w:left="432"/>
      </w:pPr>
      <w:r>
        <w:t>B) decorate</w:t>
      </w:r>
    </w:p>
    <w:p>
      <w:pPr>
        <w:ind w:left="432"/>
      </w:pPr>
      <w:r>
        <w:t>C) replace</w:t>
      </w:r>
    </w:p>
    <w:p>
      <w:pPr>
        <w:ind w:left="432"/>
      </w:pPr>
      <w:r>
        <w:t>D) forget</w:t>
      </w:r>
    </w:p>
    <w:p>
      <w:pPr>
        <w:spacing w:before="120"/>
      </w:pPr>
      <w:r>
        <w:t>39. Vivid most nearly means</w:t>
      </w:r>
    </w:p>
    <w:p>
      <w:pPr>
        <w:ind w:left="432"/>
      </w:pPr>
      <w:r>
        <w:t>A) dull</w:t>
      </w:r>
    </w:p>
    <w:p>
      <w:pPr>
        <w:ind w:left="432"/>
      </w:pPr>
      <w:r>
        <w:t>B) colorful and clear</w:t>
      </w:r>
    </w:p>
    <w:p>
      <w:pPr>
        <w:ind w:left="432"/>
      </w:pPr>
      <w:r>
        <w:t>C) quiet</w:t>
      </w:r>
    </w:p>
    <w:p>
      <w:pPr>
        <w:ind w:left="432"/>
      </w:pPr>
      <w:r>
        <w:t>D) heavy</w:t>
      </w:r>
    </w:p>
    <w:p>
      <w:pPr>
        <w:spacing w:before="120"/>
      </w:pPr>
      <w:r>
        <w:t>40. The opposite of include is</w:t>
      </w:r>
    </w:p>
    <w:p>
      <w:pPr>
        <w:ind w:left="432"/>
      </w:pPr>
      <w:r>
        <w:t>A) explain</w:t>
      </w:r>
    </w:p>
    <w:p>
      <w:pPr>
        <w:ind w:left="432"/>
      </w:pPr>
      <w:r>
        <w:t>B) leave out</w:t>
      </w:r>
    </w:p>
    <w:p>
      <w:pPr>
        <w:ind w:left="432"/>
      </w:pPr>
      <w:r>
        <w:t>C) conclude</w:t>
      </w:r>
    </w:p>
    <w:p>
      <w:pPr>
        <w:ind w:left="432"/>
      </w:pPr>
      <w:r>
        <w:t>D) increase</w:t>
      </w:r>
    </w:p>
    <w:p>
      <w:pPr>
        <w:spacing w:before="120"/>
      </w:pPr>
      <w:r>
        <w:t>41. Portable most nearly means</w:t>
      </w:r>
    </w:p>
    <w:p>
      <w:pPr>
        <w:ind w:left="432"/>
      </w:pPr>
      <w:r>
        <w:t>A) heavy</w:t>
      </w:r>
    </w:p>
    <w:p>
      <w:pPr>
        <w:ind w:left="432"/>
      </w:pPr>
      <w:r>
        <w:t>B) easy to carry</w:t>
      </w:r>
    </w:p>
    <w:p>
      <w:pPr>
        <w:ind w:left="432"/>
      </w:pPr>
      <w:r>
        <w:t>C) expensive</w:t>
      </w:r>
    </w:p>
    <w:p>
      <w:pPr>
        <w:ind w:left="432"/>
      </w:pPr>
      <w:r>
        <w:t>D) broken</w:t>
      </w:r>
    </w:p>
    <w:p>
      <w:pPr>
        <w:spacing w:before="120"/>
      </w:pPr>
      <w:r>
        <w:t>42. The opposite of patient is</w:t>
      </w:r>
    </w:p>
    <w:p>
      <w:pPr>
        <w:ind w:left="432"/>
      </w:pPr>
      <w:r>
        <w:t>A) calm</w:t>
      </w:r>
    </w:p>
    <w:p>
      <w:pPr>
        <w:ind w:left="432"/>
      </w:pPr>
      <w:r>
        <w:t>B) gentle</w:t>
      </w:r>
    </w:p>
    <w:p>
      <w:pPr>
        <w:ind w:left="432"/>
      </w:pPr>
      <w:r>
        <w:t>C) impatient</w:t>
      </w:r>
    </w:p>
    <w:p>
      <w:pPr>
        <w:ind w:left="432"/>
      </w:pPr>
      <w:r>
        <w:t>D) quiet</w:t>
      </w:r>
    </w:p>
    <w:p>
      <w:pPr>
        <w:spacing w:before="120"/>
      </w:pPr>
      <w:r>
        <w:t>43. “The librarian will list the new books before placing them on shelves.” List means</w:t>
      </w:r>
    </w:p>
    <w:p>
      <w:pPr>
        <w:ind w:left="432"/>
      </w:pPr>
      <w:r>
        <w:t>A) eat</w:t>
      </w:r>
    </w:p>
    <w:p>
      <w:pPr>
        <w:ind w:left="432"/>
      </w:pPr>
      <w:r>
        <w:t>B) count and write down</w:t>
      </w:r>
    </w:p>
    <w:p>
      <w:pPr>
        <w:ind w:left="432"/>
      </w:pPr>
      <w:r>
        <w:t>C) hide</w:t>
      </w:r>
    </w:p>
    <w:p>
      <w:pPr>
        <w:ind w:left="432"/>
      </w:pPr>
      <w:r>
        <w:t>D) repair</w:t>
      </w:r>
    </w:p>
    <w:p>
      <w:pPr>
        <w:spacing w:before="120"/>
      </w:pPr>
      <w:r>
        <w:t>44. The coach asked us to ______ the field after practice to make sure no trash was left.</w:t>
      </w:r>
    </w:p>
    <w:p>
      <w:pPr>
        <w:ind w:left="432"/>
      </w:pPr>
      <w:r>
        <w:t>A) check</w:t>
      </w:r>
    </w:p>
    <w:p>
      <w:pPr>
        <w:ind w:left="432"/>
      </w:pPr>
      <w:r>
        <w:t>B) decorate</w:t>
      </w:r>
    </w:p>
    <w:p>
      <w:pPr>
        <w:ind w:left="432"/>
      </w:pPr>
      <w:r>
        <w:t>C) flood</w:t>
      </w:r>
    </w:p>
    <w:p>
      <w:pPr>
        <w:ind w:left="432"/>
      </w:pPr>
      <w:r>
        <w:t>D) abandon</w:t>
      </w:r>
    </w:p>
    <w:p>
      <w:pPr>
        <w:spacing w:before="120"/>
      </w:pPr>
      <w:r>
        <w:t>45. Determine most nearly means</w:t>
      </w:r>
    </w:p>
    <w:p>
      <w:pPr>
        <w:ind w:left="432"/>
      </w:pPr>
      <w:r>
        <w:t>A) decide</w:t>
      </w:r>
    </w:p>
    <w:p>
      <w:pPr>
        <w:ind w:left="432"/>
      </w:pPr>
      <w:r>
        <w:t>B) borrow</w:t>
      </w:r>
    </w:p>
    <w:p>
      <w:pPr>
        <w:ind w:left="432"/>
      </w:pPr>
      <w:r>
        <w:t>C) shout</w:t>
      </w:r>
    </w:p>
    <w:p>
      <w:pPr>
        <w:ind w:left="432"/>
      </w:pPr>
      <w:r>
        <w:t>D) wander</w:t>
      </w:r>
    </w:p>
    <w:p>
      <w:pPr>
        <w:spacing w:before="120"/>
      </w:pPr>
      <w:r>
        <w:t>46. The opposite of visible is</w:t>
      </w:r>
    </w:p>
    <w:p>
      <w:pPr>
        <w:ind w:left="432"/>
      </w:pPr>
      <w:r>
        <w:t>A) invisible</w:t>
      </w:r>
    </w:p>
    <w:p>
      <w:pPr>
        <w:ind w:left="432"/>
      </w:pPr>
      <w:r>
        <w:t>B) bright</w:t>
      </w:r>
    </w:p>
    <w:p>
      <w:pPr>
        <w:ind w:left="432"/>
      </w:pPr>
      <w:r>
        <w:t>C) neat</w:t>
      </w:r>
    </w:p>
    <w:p>
      <w:pPr>
        <w:ind w:left="432"/>
      </w:pPr>
      <w:r>
        <w:t>D) serious</w:t>
      </w:r>
    </w:p>
    <w:p>
      <w:pPr>
        <w:spacing w:before="120"/>
      </w:pPr>
      <w:r>
        <w:t>47. “By evening the storm calmed down, and the clouds began to break.” Calmed down means</w:t>
      </w:r>
    </w:p>
    <w:p>
      <w:pPr>
        <w:ind w:left="432"/>
      </w:pPr>
      <w:r>
        <w:t>A) grew worse</w:t>
      </w:r>
    </w:p>
    <w:p>
      <w:pPr>
        <w:ind w:left="432"/>
      </w:pPr>
      <w:r>
        <w:t>B) became weaker</w:t>
      </w:r>
    </w:p>
    <w:p>
      <w:pPr>
        <w:ind w:left="432"/>
      </w:pPr>
      <w:r>
        <w:t>C) moved east</w:t>
      </w:r>
    </w:p>
    <w:p>
      <w:pPr>
        <w:ind w:left="432"/>
      </w:pPr>
      <w:r>
        <w:t>D) started suddenly</w:t>
      </w:r>
    </w:p>
    <w:p>
      <w:pPr>
        <w:spacing w:before="120"/>
      </w:pPr>
      <w:r>
        <w:t>48. To keep the experiment fair, we must ______ the same amount of water in each cup.</w:t>
      </w:r>
    </w:p>
    <w:p>
      <w:pPr>
        <w:ind w:left="432"/>
      </w:pPr>
      <w:r>
        <w:t>A) measure</w:t>
      </w:r>
    </w:p>
    <w:p>
      <w:pPr>
        <w:ind w:left="432"/>
      </w:pPr>
      <w:r>
        <w:t>B) guess</w:t>
      </w:r>
    </w:p>
    <w:p>
      <w:pPr>
        <w:ind w:left="432"/>
      </w:pPr>
      <w:r>
        <w:t>C) spill</w:t>
      </w:r>
    </w:p>
    <w:p>
      <w:pPr>
        <w:ind w:left="432"/>
      </w:pPr>
      <w:r>
        <w:t>D) freeze</w:t>
      </w:r>
    </w:p>
    <w:p>
      <w:pPr>
        <w:spacing w:before="120"/>
      </w:pPr>
      <w:r>
        <w:t>49. Estimate most nearly means</w:t>
      </w:r>
    </w:p>
    <w:p>
      <w:pPr>
        <w:ind w:left="432"/>
      </w:pPr>
      <w:r>
        <w:t>A) copy exactly</w:t>
      </w:r>
    </w:p>
    <w:p>
      <w:pPr>
        <w:ind w:left="432"/>
      </w:pPr>
      <w:r>
        <w:t>B) save up</w:t>
      </w:r>
    </w:p>
    <w:p>
      <w:pPr>
        <w:ind w:left="432"/>
      </w:pPr>
      <w:r>
        <w:t>C) make a careful guess</w:t>
      </w:r>
    </w:p>
    <w:p>
      <w:pPr>
        <w:ind w:left="432"/>
      </w:pPr>
      <w:r>
        <w:t>D) complain</w:t>
      </w:r>
    </w:p>
    <w:p>
      <w:pPr>
        <w:spacing w:before="120"/>
      </w:pPr>
      <w:r>
        <w:t>50. The opposite of brief is</w:t>
      </w:r>
    </w:p>
    <w:p>
      <w:pPr>
        <w:ind w:left="432"/>
      </w:pPr>
      <w:r>
        <w:t>A) tiny</w:t>
      </w:r>
    </w:p>
    <w:p>
      <w:pPr>
        <w:ind w:left="432"/>
      </w:pPr>
      <w:r>
        <w:t>B) quick</w:t>
      </w:r>
    </w:p>
    <w:p>
      <w:pPr>
        <w:ind w:left="432"/>
      </w:pPr>
      <w:r>
        <w:t>C) long</w:t>
      </w:r>
    </w:p>
    <w:p>
      <w:pPr>
        <w:ind w:left="432"/>
      </w:pPr>
      <w:r>
        <w:t>D) shy</w:t>
      </w:r>
    </w:p>
    <w:p>
      <w:pPr>
        <w:spacing w:before="120"/>
      </w:pPr>
      <w:r>
        <w:t>51. “During assembly, the principal will announce the winners.” Announce means</w:t>
      </w:r>
    </w:p>
    <w:p>
      <w:pPr>
        <w:ind w:left="432"/>
      </w:pPr>
      <w:r>
        <w:t>A) delay</w:t>
      </w:r>
    </w:p>
    <w:p>
      <w:pPr>
        <w:ind w:left="432"/>
      </w:pPr>
      <w:r>
        <w:t>B) tell everyone</w:t>
      </w:r>
    </w:p>
    <w:p>
      <w:pPr>
        <w:ind w:left="432"/>
      </w:pPr>
      <w:r>
        <w:t>C) confuse</w:t>
      </w:r>
    </w:p>
    <w:p>
      <w:pPr>
        <w:ind w:left="432"/>
      </w:pPr>
      <w:r>
        <w:t>D) refuse</w:t>
      </w:r>
    </w:p>
    <w:p>
      <w:pPr>
        <w:spacing w:before="120"/>
      </w:pPr>
      <w:r>
        <w:t>52. The opposite of deny is</w:t>
      </w:r>
    </w:p>
    <w:p>
      <w:pPr>
        <w:ind w:left="432"/>
      </w:pPr>
      <w:r>
        <w:t>A) borrow</w:t>
      </w:r>
    </w:p>
    <w:p>
      <w:pPr>
        <w:ind w:left="432"/>
      </w:pPr>
      <w:r>
        <w:t>B) admit</w:t>
      </w:r>
    </w:p>
    <w:p>
      <w:pPr>
        <w:ind w:left="432"/>
      </w:pPr>
      <w:r>
        <w:t>C) prevent</w:t>
      </w:r>
    </w:p>
    <w:p>
      <w:pPr>
        <w:ind w:left="432"/>
      </w:pPr>
      <w:r>
        <w:t>D) record</w:t>
      </w:r>
    </w:p>
    <w:p>
      <w:pPr>
        <w:spacing w:before="120"/>
      </w:pPr>
      <w:r>
        <w:t>53. The detective searched for evidence at the scene. Evidence means</w:t>
      </w:r>
    </w:p>
    <w:p>
      <w:pPr>
        <w:ind w:left="432"/>
      </w:pPr>
      <w:r>
        <w:t>A) proof</w:t>
      </w:r>
    </w:p>
    <w:p>
      <w:pPr>
        <w:ind w:left="432"/>
      </w:pPr>
      <w:r>
        <w:t>B) story</w:t>
      </w:r>
    </w:p>
    <w:p>
      <w:pPr>
        <w:ind w:left="432"/>
      </w:pPr>
      <w:r>
        <w:t>C) rumor</w:t>
      </w:r>
    </w:p>
    <w:p>
      <w:pPr>
        <w:ind w:left="432"/>
      </w:pPr>
      <w:r>
        <w:t>D) opinion</w:t>
      </w:r>
    </w:p>
    <w:p>
      <w:pPr>
        <w:spacing w:before="120"/>
      </w:pPr>
      <w:r>
        <w:t>54. To finish the project on time, we must ______ our tasks and start working.</w:t>
      </w:r>
    </w:p>
    <w:p>
      <w:pPr>
        <w:ind w:left="432"/>
      </w:pPr>
      <w:r>
        <w:t>A) organize</w:t>
      </w:r>
    </w:p>
    <w:p>
      <w:pPr>
        <w:ind w:left="432"/>
      </w:pPr>
      <w:r>
        <w:t>B) scatter</w:t>
      </w:r>
    </w:p>
    <w:p>
      <w:pPr>
        <w:ind w:left="432"/>
      </w:pPr>
      <w:r>
        <w:t>C) postpone</w:t>
      </w:r>
    </w:p>
    <w:p>
      <w:pPr>
        <w:ind w:left="432"/>
      </w:pPr>
      <w:r>
        <w:t>D) copy</w:t>
      </w:r>
    </w:p>
    <w:p>
      <w:pPr>
        <w:spacing w:before="120"/>
      </w:pPr>
      <w:r>
        <w:t>55. “After the storm, the team worked to repair the playground.” Repair means</w:t>
      </w:r>
    </w:p>
    <w:p>
      <w:pPr>
        <w:ind w:left="432"/>
      </w:pPr>
      <w:r>
        <w:t>A) damage</w:t>
      </w:r>
    </w:p>
    <w:p>
      <w:pPr>
        <w:ind w:left="432"/>
      </w:pPr>
      <w:r>
        <w:t>B) fix</w:t>
      </w:r>
    </w:p>
    <w:p>
      <w:pPr>
        <w:ind w:left="432"/>
      </w:pPr>
      <w:r>
        <w:t>C) close</w:t>
      </w:r>
    </w:p>
    <w:p>
      <w:pPr>
        <w:ind w:left="432"/>
      </w:pPr>
      <w:r>
        <w:t>D) paint</w:t>
      </w:r>
    </w:p>
    <w:p>
      <w:pPr>
        <w:spacing w:before="120"/>
      </w:pPr>
      <w:r>
        <w:t>56. The opposite of reduce is</w:t>
      </w:r>
    </w:p>
    <w:p>
      <w:pPr>
        <w:ind w:left="432"/>
      </w:pPr>
      <w:r>
        <w:t>A) shrink</w:t>
      </w:r>
    </w:p>
    <w:p>
      <w:pPr>
        <w:ind w:left="432"/>
      </w:pPr>
      <w:r>
        <w:t>B) lower</w:t>
      </w:r>
    </w:p>
    <w:p>
      <w:pPr>
        <w:ind w:left="432"/>
      </w:pPr>
      <w:r>
        <w:t>C) increase</w:t>
      </w:r>
    </w:p>
    <w:p>
      <w:pPr>
        <w:ind w:left="432"/>
      </w:pPr>
      <w:r>
        <w:t>D) subtract</w:t>
      </w:r>
    </w:p>
    <w:p>
      <w:pPr>
        <w:spacing w:before="120"/>
      </w:pPr>
      <w:r>
        <w:t>57. The path was steep, so we climbed slowly. Steep means</w:t>
      </w:r>
    </w:p>
    <w:p>
      <w:pPr>
        <w:ind w:left="432"/>
      </w:pPr>
      <w:r>
        <w:t>A) flat</w:t>
      </w:r>
    </w:p>
    <w:p>
      <w:pPr>
        <w:ind w:left="432"/>
      </w:pPr>
      <w:r>
        <w:t>B) crowded</w:t>
      </w:r>
    </w:p>
    <w:p>
      <w:pPr>
        <w:ind w:left="432"/>
      </w:pPr>
      <w:r>
        <w:t>C) very slanted</w:t>
      </w:r>
    </w:p>
    <w:p>
      <w:pPr>
        <w:ind w:left="432"/>
      </w:pPr>
      <w:r>
        <w:t>D) wet</w:t>
      </w:r>
    </w:p>
    <w:p>
      <w:pPr>
        <w:spacing w:before="120"/>
      </w:pPr>
      <w:r>
        <w:t>58. Please ______ the meaning of the poem using examples from the text.</w:t>
      </w:r>
    </w:p>
    <w:p>
      <w:pPr>
        <w:ind w:left="432"/>
      </w:pPr>
      <w:r>
        <w:t>A) memorize</w:t>
      </w:r>
    </w:p>
    <w:p>
      <w:pPr>
        <w:ind w:left="432"/>
      </w:pPr>
      <w:r>
        <w:t>B) explain</w:t>
      </w:r>
    </w:p>
    <w:p>
      <w:pPr>
        <w:ind w:left="432"/>
      </w:pPr>
      <w:r>
        <w:t>C) delete</w:t>
      </w:r>
    </w:p>
    <w:p>
      <w:pPr>
        <w:ind w:left="432"/>
      </w:pPr>
      <w:r>
        <w:t>D) skip</w:t>
      </w:r>
    </w:p>
    <w:p>
      <w:pPr>
        <w:spacing w:before="120"/>
      </w:pPr>
      <w:r>
        <w:t>59. The lake sparkled in the morning sun. Sparkled means</w:t>
      </w:r>
    </w:p>
    <w:p>
      <w:pPr>
        <w:ind w:left="432"/>
      </w:pPr>
      <w:r>
        <w:t>A) glowed and shone</w:t>
      </w:r>
    </w:p>
    <w:p>
      <w:pPr>
        <w:ind w:left="432"/>
      </w:pPr>
      <w:r>
        <w:t>B) disappeared</w:t>
      </w:r>
    </w:p>
    <w:p>
      <w:pPr>
        <w:ind w:left="432"/>
      </w:pPr>
      <w:r>
        <w:t>C) smelled bad</w:t>
      </w:r>
    </w:p>
    <w:p>
      <w:pPr>
        <w:ind w:left="432"/>
      </w:pPr>
      <w:r>
        <w:t>D) froze</w:t>
      </w:r>
    </w:p>
    <w:p>
      <w:pPr>
        <w:spacing w:before="120"/>
      </w:pPr>
      <w:r>
        <w:t>60. The opposite of frequent is</w:t>
      </w:r>
    </w:p>
    <w:p>
      <w:pPr>
        <w:ind w:left="432"/>
      </w:pPr>
      <w:r>
        <w:t>A) regular</w:t>
      </w:r>
    </w:p>
    <w:p>
      <w:pPr>
        <w:ind w:left="432"/>
      </w:pPr>
      <w:r>
        <w:t>B) often</w:t>
      </w:r>
    </w:p>
    <w:p>
      <w:pPr>
        <w:ind w:left="432"/>
      </w:pPr>
      <w:r>
        <w:t>C) rare</w:t>
      </w:r>
    </w:p>
    <w:p>
      <w:pPr>
        <w:ind w:left="432"/>
      </w:pPr>
      <w:r>
        <w:t>D) daily</w:t>
      </w:r>
    </w:p>
    <w:p>
      <w:r>
        <w:br w:type="page"/>
      </w:r>
    </w:p>
    <w:p>
      <w:pPr>
        <w:spacing w:before="360" w:after="200"/>
      </w:pPr>
      <w:r>
        <w:rPr>
          <w:b/>
          <w:sz w:val="32"/>
        </w:rPr>
        <w:t>3. Grammar Section</w:t>
      </w:r>
    </w:p>
    <w:p>
      <w:pPr>
        <w:spacing w:before="120"/>
      </w:pPr>
      <w:r>
        <w:t>1. The list of chores ___ on the fridge.</w:t>
      </w:r>
    </w:p>
    <w:p>
      <w:pPr>
        <w:ind w:left="432"/>
      </w:pPr>
      <w:r>
        <w:t>A) are</w:t>
      </w:r>
    </w:p>
    <w:p>
      <w:pPr>
        <w:ind w:left="432"/>
      </w:pPr>
      <w:r>
        <w:t>B) is</w:t>
      </w:r>
    </w:p>
    <w:p>
      <w:pPr>
        <w:ind w:left="432"/>
      </w:pPr>
      <w:r>
        <w:t>C) were</w:t>
      </w:r>
    </w:p>
    <w:p>
      <w:pPr>
        <w:ind w:left="432"/>
      </w:pPr>
      <w:r>
        <w:t>D) have been</w:t>
      </w:r>
    </w:p>
    <w:p>
      <w:pPr>
        <w:spacing w:before="120"/>
      </w:pPr>
      <w:r>
        <w:t>2. Last weekend, we ___ a kite at the park.</w:t>
      </w:r>
    </w:p>
    <w:p>
      <w:pPr>
        <w:ind w:left="432"/>
      </w:pPr>
      <w:r>
        <w:t>A) fly</w:t>
      </w:r>
    </w:p>
    <w:p>
      <w:pPr>
        <w:ind w:left="432"/>
      </w:pPr>
      <w:r>
        <w:t>B) flew</w:t>
      </w:r>
    </w:p>
    <w:p>
      <w:pPr>
        <w:ind w:left="432"/>
      </w:pPr>
      <w:r>
        <w:t>C) flown</w:t>
      </w:r>
    </w:p>
    <w:p>
      <w:pPr>
        <w:ind w:left="432"/>
      </w:pPr>
      <w:r>
        <w:t>D) flying</w:t>
      </w:r>
    </w:p>
    <w:p>
      <w:pPr>
        <w:spacing w:before="120"/>
      </w:pPr>
      <w:r>
        <w:t>3. The teacher said Jay and ___ will lead the discussion.</w:t>
      </w:r>
    </w:p>
    <w:p>
      <w:pPr>
        <w:ind w:left="432"/>
      </w:pPr>
      <w:r>
        <w:t>A) me</w:t>
      </w:r>
    </w:p>
    <w:p>
      <w:pPr>
        <w:ind w:left="432"/>
      </w:pPr>
      <w:r>
        <w:t>B) myself</w:t>
      </w:r>
    </w:p>
    <w:p>
      <w:pPr>
        <w:ind w:left="432"/>
      </w:pPr>
      <w:r>
        <w:t>C) I</w:t>
      </w:r>
    </w:p>
    <w:p>
      <w:pPr>
        <w:ind w:left="432"/>
      </w:pPr>
      <w:r>
        <w:t>D) mine</w:t>
      </w:r>
    </w:p>
    <w:p>
      <w:pPr>
        <w:spacing w:before="120"/>
      </w:pPr>
      <w:r>
        <w:t>4. We walked ___ the tunnel to reach the museum.</w:t>
      </w:r>
    </w:p>
    <w:p>
      <w:pPr>
        <w:ind w:left="432"/>
      </w:pPr>
      <w:r>
        <w:t>A) across</w:t>
      </w:r>
    </w:p>
    <w:p>
      <w:pPr>
        <w:ind w:left="432"/>
      </w:pPr>
      <w:r>
        <w:t>B) through</w:t>
      </w:r>
    </w:p>
    <w:p>
      <w:pPr>
        <w:ind w:left="432"/>
      </w:pPr>
      <w:r>
        <w:t>C) between</w:t>
      </w:r>
    </w:p>
    <w:p>
      <w:pPr>
        <w:ind w:left="432"/>
      </w:pPr>
      <w:r>
        <w:t>D) under</w:t>
      </w:r>
    </w:p>
    <w:p>
      <w:pPr>
        <w:spacing w:before="120"/>
      </w:pPr>
      <w:r>
        <w:t>5. It started raining, ___ we moved the picnic inside.</w:t>
      </w:r>
    </w:p>
    <w:p>
      <w:pPr>
        <w:ind w:left="432"/>
      </w:pPr>
      <w:r>
        <w:t>A) but</w:t>
      </w:r>
    </w:p>
    <w:p>
      <w:pPr>
        <w:ind w:left="432"/>
      </w:pPr>
      <w:r>
        <w:t>B) so</w:t>
      </w:r>
    </w:p>
    <w:p>
      <w:pPr>
        <w:ind w:left="432"/>
      </w:pPr>
      <w:r>
        <w:t>C) or</w:t>
      </w:r>
    </w:p>
    <w:p>
      <w:pPr>
        <w:ind w:left="432"/>
      </w:pPr>
      <w:r>
        <w:t>D) because</w:t>
      </w:r>
    </w:p>
    <w:p>
      <w:pPr>
        <w:spacing w:before="120"/>
      </w:pPr>
      <w:r>
        <w:t>6. The team won ___ first game of the season.</w:t>
      </w:r>
    </w:p>
    <w:p>
      <w:pPr>
        <w:ind w:left="432"/>
      </w:pPr>
      <w:r>
        <w:t>A) their</w:t>
      </w:r>
    </w:p>
    <w:p>
      <w:pPr>
        <w:ind w:left="432"/>
      </w:pPr>
      <w:r>
        <w:t>B) it’s</w:t>
      </w:r>
    </w:p>
    <w:p>
      <w:pPr>
        <w:ind w:left="432"/>
      </w:pPr>
      <w:r>
        <w:t>C) its</w:t>
      </w:r>
    </w:p>
    <w:p>
      <w:pPr>
        <w:ind w:left="432"/>
      </w:pPr>
      <w:r>
        <w:t>D) it</w:t>
      </w:r>
    </w:p>
    <w:p>
      <w:pPr>
        <w:spacing w:before="120"/>
      </w:pPr>
      <w:r>
        <w:t>7. When the bell rang, the students ___ their notebooks and lined up.</w:t>
      </w:r>
    </w:p>
    <w:p>
      <w:pPr>
        <w:ind w:left="432"/>
      </w:pPr>
      <w:r>
        <w:t>A) closed</w:t>
      </w:r>
    </w:p>
    <w:p>
      <w:pPr>
        <w:ind w:left="432"/>
      </w:pPr>
      <w:r>
        <w:t>B) close</w:t>
      </w:r>
    </w:p>
    <w:p>
      <w:pPr>
        <w:ind w:left="432"/>
      </w:pPr>
      <w:r>
        <w:t>C) have closed</w:t>
      </w:r>
    </w:p>
    <w:p>
      <w:pPr>
        <w:ind w:left="432"/>
      </w:pPr>
      <w:r>
        <w:t>D) closing</w:t>
      </w:r>
    </w:p>
    <w:p>
      <w:pPr>
        <w:spacing w:before="120"/>
      </w:pPr>
      <w:r>
        <w:t>8. Choose the sentence that is written correctly.</w:t>
      </w:r>
    </w:p>
    <w:p>
      <w:pPr>
        <w:ind w:left="432"/>
      </w:pPr>
      <w:r>
        <w:t>A) in july, my cousin maya visited new york city.</w:t>
      </w:r>
    </w:p>
    <w:p>
      <w:pPr>
        <w:ind w:left="432"/>
      </w:pPr>
      <w:r>
        <w:t>B) In July my cousin maya visited New york city.</w:t>
      </w:r>
    </w:p>
    <w:p>
      <w:pPr>
        <w:ind w:left="432"/>
      </w:pPr>
      <w:r>
        <w:t>C) In July, my cousin Maya visited New York City.</w:t>
      </w:r>
    </w:p>
    <w:p>
      <w:pPr>
        <w:ind w:left="432"/>
      </w:pPr>
      <w:r>
        <w:t>D) In july, My cousin Maya visited New york city.</w:t>
      </w:r>
    </w:p>
    <w:p>
      <w:pPr>
        <w:spacing w:before="120"/>
      </w:pPr>
      <w:r>
        <w:t>9. This recipe is different ___ the one we used before.</w:t>
      </w:r>
    </w:p>
    <w:p>
      <w:pPr>
        <w:ind w:left="432"/>
      </w:pPr>
      <w:r>
        <w:t>A) from</w:t>
      </w:r>
    </w:p>
    <w:p>
      <w:pPr>
        <w:ind w:left="432"/>
      </w:pPr>
      <w:r>
        <w:t>B) than</w:t>
      </w:r>
    </w:p>
    <w:p>
      <w:pPr>
        <w:ind w:left="432"/>
      </w:pPr>
      <w:r>
        <w:t>C) with</w:t>
      </w:r>
    </w:p>
    <w:p>
      <w:pPr>
        <w:ind w:left="432"/>
      </w:pPr>
      <w:r>
        <w:t>D) by</w:t>
      </w:r>
    </w:p>
    <w:p>
      <w:pPr>
        <w:spacing w:before="120"/>
      </w:pPr>
      <w:r>
        <w:t>10. Choose the best way to combine the sentences: “We cleaned the room. We also organized the closet.”</w:t>
      </w:r>
    </w:p>
    <w:p>
      <w:pPr>
        <w:ind w:left="432"/>
      </w:pPr>
      <w:r>
        <w:t>A) We cleaned the room, and we also organized the closet.</w:t>
      </w:r>
    </w:p>
    <w:p>
      <w:pPr>
        <w:ind w:left="432"/>
      </w:pPr>
      <w:r>
        <w:t>B) We cleaned the room we also organized the closet.</w:t>
      </w:r>
    </w:p>
    <w:p>
      <w:pPr>
        <w:ind w:left="432"/>
      </w:pPr>
      <w:r>
        <w:t>C) We cleaned the room because we also organized the closet.</w:t>
      </w:r>
    </w:p>
    <w:p>
      <w:pPr>
        <w:ind w:left="432"/>
      </w:pPr>
      <w:r>
        <w:t>D) We cleaned the room although we also organized the closet.</w:t>
      </w:r>
    </w:p>
    <w:p>
      <w:pPr>
        <w:spacing w:before="120"/>
      </w:pPr>
      <w:r>
        <w:t>11. Either the cats or the dog ___ the plant when no one is watching.</w:t>
      </w:r>
    </w:p>
    <w:p>
      <w:pPr>
        <w:ind w:left="432"/>
      </w:pPr>
      <w:r>
        <w:t>A) knock over</w:t>
      </w:r>
    </w:p>
    <w:p>
      <w:pPr>
        <w:ind w:left="432"/>
      </w:pPr>
      <w:r>
        <w:t>B) knocks over</w:t>
      </w:r>
    </w:p>
    <w:p>
      <w:pPr>
        <w:ind w:left="432"/>
      </w:pPr>
      <w:r>
        <w:t>C) have knocked over</w:t>
      </w:r>
    </w:p>
    <w:p>
      <w:pPr>
        <w:ind w:left="432"/>
      </w:pPr>
      <w:r>
        <w:t>D) are knocking over</w:t>
      </w:r>
    </w:p>
    <w:p>
      <w:pPr>
        <w:spacing w:before="120"/>
      </w:pPr>
      <w:r>
        <w:t>12. By next week, our class ___ three books this month.</w:t>
      </w:r>
    </w:p>
    <w:p>
      <w:pPr>
        <w:ind w:left="432"/>
      </w:pPr>
      <w:r>
        <w:t>A) will read</w:t>
      </w:r>
    </w:p>
    <w:p>
      <w:pPr>
        <w:ind w:left="432"/>
      </w:pPr>
      <w:r>
        <w:t>B) reads</w:t>
      </w:r>
    </w:p>
    <w:p>
      <w:pPr>
        <w:ind w:left="432"/>
      </w:pPr>
      <w:r>
        <w:t>C) has read</w:t>
      </w:r>
    </w:p>
    <w:p>
      <w:pPr>
        <w:ind w:left="432"/>
      </w:pPr>
      <w:r>
        <w:t>D) reading</w:t>
      </w:r>
    </w:p>
    <w:p>
      <w:pPr>
        <w:spacing w:before="120"/>
      </w:pPr>
      <w:r>
        <w:t>13. Maya and Theo brought ___ backpacks, but I forgot ___.</w:t>
      </w:r>
    </w:p>
    <w:p>
      <w:pPr>
        <w:ind w:left="432"/>
      </w:pPr>
      <w:r>
        <w:t>A) theirs; me</w:t>
      </w:r>
    </w:p>
    <w:p>
      <w:pPr>
        <w:ind w:left="432"/>
      </w:pPr>
      <w:r>
        <w:t>B) their; mine</w:t>
      </w:r>
    </w:p>
    <w:p>
      <w:pPr>
        <w:ind w:left="432"/>
      </w:pPr>
      <w:r>
        <w:t>C) they’re; my</w:t>
      </w:r>
    </w:p>
    <w:p>
      <w:pPr>
        <w:ind w:left="432"/>
      </w:pPr>
      <w:r>
        <w:t>D) there; myself</w:t>
      </w:r>
    </w:p>
    <w:p>
      <w:pPr>
        <w:spacing w:before="120"/>
      </w:pPr>
      <w:r>
        <w:t>14. We couldn’t go to the beach ___ it started to thunder.</w:t>
      </w:r>
    </w:p>
    <w:p>
      <w:pPr>
        <w:ind w:left="432"/>
      </w:pPr>
      <w:r>
        <w:t>A) because</w:t>
      </w:r>
    </w:p>
    <w:p>
      <w:pPr>
        <w:ind w:left="432"/>
      </w:pPr>
      <w:r>
        <w:t>B) although</w:t>
      </w:r>
    </w:p>
    <w:p>
      <w:pPr>
        <w:ind w:left="432"/>
      </w:pPr>
      <w:r>
        <w:t>C) unless</w:t>
      </w:r>
    </w:p>
    <w:p>
      <w:pPr>
        <w:ind w:left="432"/>
      </w:pPr>
      <w:r>
        <w:t>D) until</w:t>
      </w:r>
    </w:p>
    <w:p>
      <w:pPr>
        <w:spacing w:before="120"/>
      </w:pPr>
      <w:r>
        <w:t>15. The bouquet of roses ___ on the counter near the sink.</w:t>
      </w:r>
    </w:p>
    <w:p>
      <w:pPr>
        <w:ind w:left="432"/>
      </w:pPr>
      <w:r>
        <w:t>A) are</w:t>
      </w:r>
    </w:p>
    <w:p>
      <w:pPr>
        <w:ind w:left="432"/>
      </w:pPr>
      <w:r>
        <w:t>B) is</w:t>
      </w:r>
    </w:p>
    <w:p>
      <w:pPr>
        <w:ind w:left="432"/>
      </w:pPr>
      <w:r>
        <w:t>C) have been</w:t>
      </w:r>
    </w:p>
    <w:p>
      <w:pPr>
        <w:ind w:left="432"/>
      </w:pPr>
      <w:r>
        <w:t>D) were</w:t>
      </w:r>
    </w:p>
    <w:p>
      <w:pPr>
        <w:spacing w:before="120"/>
      </w:pPr>
      <w:r>
        <w:t>16. Choose the sentence that is written correctly.</w:t>
      </w:r>
    </w:p>
    <w:p>
      <w:pPr>
        <w:ind w:left="432"/>
      </w:pPr>
      <w:r>
        <w:t>A) Each student must bring their permission slip.</w:t>
      </w:r>
    </w:p>
    <w:p>
      <w:pPr>
        <w:ind w:left="432"/>
      </w:pPr>
      <w:r>
        <w:t>B) Every players brought his water bottle.</w:t>
      </w:r>
    </w:p>
    <w:p>
      <w:pPr>
        <w:ind w:left="432"/>
      </w:pPr>
      <w:r>
        <w:t>C) Each student must bring his or her permission slip.</w:t>
      </w:r>
    </w:p>
    <w:p>
      <w:pPr>
        <w:ind w:left="432"/>
      </w:pPr>
      <w:r>
        <w:t>D) Every student must bring they permission slip.</w:t>
      </w:r>
    </w:p>
    <w:p>
      <w:pPr>
        <w:spacing w:before="120"/>
      </w:pPr>
      <w:r>
        <w:t>17. We drove ___ the bridge and waved at the boats below.</w:t>
      </w:r>
    </w:p>
    <w:p>
      <w:pPr>
        <w:ind w:left="432"/>
      </w:pPr>
      <w:r>
        <w:t>A) across</w:t>
      </w:r>
    </w:p>
    <w:p>
      <w:pPr>
        <w:ind w:left="432"/>
      </w:pPr>
      <w:r>
        <w:t>B) through</w:t>
      </w:r>
    </w:p>
    <w:p>
      <w:pPr>
        <w:ind w:left="432"/>
      </w:pPr>
      <w:r>
        <w:t>C) between</w:t>
      </w:r>
    </w:p>
    <w:p>
      <w:pPr>
        <w:ind w:left="432"/>
      </w:pPr>
      <w:r>
        <w:t>D) along</w:t>
      </w:r>
    </w:p>
    <w:p>
      <w:pPr>
        <w:spacing w:before="120"/>
      </w:pPr>
      <w:r>
        <w:t>18. Choose the best way to combine the sentences: “The museum was crowded. We still enjoyed the dinosaur exhibit.”</w:t>
      </w:r>
    </w:p>
    <w:p>
      <w:pPr>
        <w:ind w:left="432"/>
      </w:pPr>
      <w:r>
        <w:t>A) The museum was crowded, but we still enjoyed the dinosaur exhibit.</w:t>
      </w:r>
    </w:p>
    <w:p>
      <w:pPr>
        <w:ind w:left="432"/>
      </w:pPr>
      <w:r>
        <w:t>B) The museum was crowded we still enjoyed the dinosaur exhibit.</w:t>
      </w:r>
    </w:p>
    <w:p>
      <w:pPr>
        <w:ind w:left="432"/>
      </w:pPr>
      <w:r>
        <w:t>C) Because the museum was crowded, we still enjoyed the dinosaur exhibit.</w:t>
      </w:r>
    </w:p>
    <w:p>
      <w:pPr>
        <w:ind w:left="432"/>
      </w:pPr>
      <w:r>
        <w:t>D) The museum was crowded although we still enjoyed the dinosaur exhibit.</w:t>
      </w:r>
    </w:p>
    <w:p>
      <w:pPr>
        <w:spacing w:before="120"/>
      </w:pPr>
      <w:r>
        <w:t>19. Neither the twins nor their sister ___ coming to the game tonight.</w:t>
      </w:r>
    </w:p>
    <w:p>
      <w:pPr>
        <w:ind w:left="432"/>
      </w:pPr>
      <w:r>
        <w:t>A) are</w:t>
      </w:r>
    </w:p>
    <w:p>
      <w:pPr>
        <w:ind w:left="432"/>
      </w:pPr>
      <w:r>
        <w:t>B) is</w:t>
      </w:r>
    </w:p>
    <w:p>
      <w:pPr>
        <w:ind w:left="432"/>
      </w:pPr>
      <w:r>
        <w:t>C) were</w:t>
      </w:r>
    </w:p>
    <w:p>
      <w:pPr>
        <w:ind w:left="432"/>
      </w:pPr>
      <w:r>
        <w:t>D) have been</w:t>
      </w:r>
    </w:p>
    <w:p>
      <w:pPr>
        <w:spacing w:before="120"/>
      </w:pPr>
      <w:r>
        <w:t>20. Choose the best correction: “Him and I went to the store before it closed.”</w:t>
      </w:r>
    </w:p>
    <w:p>
      <w:pPr>
        <w:ind w:left="432"/>
      </w:pPr>
      <w:r>
        <w:t>A) (No change)</w:t>
      </w:r>
    </w:p>
    <w:p>
      <w:pPr>
        <w:ind w:left="432"/>
      </w:pPr>
      <w:r>
        <w:t>B) He and me went to the store before it closed.</w:t>
      </w:r>
    </w:p>
    <w:p>
      <w:pPr>
        <w:ind w:left="432"/>
      </w:pPr>
      <w:r>
        <w:t>C) He and I went to the store before it closed.</w:t>
      </w:r>
    </w:p>
    <w:p>
      <w:pPr>
        <w:ind w:left="432"/>
      </w:pPr>
      <w:r>
        <w:t>D) He and I goes to the store before it closes.</w:t>
      </w:r>
    </w:p>
    <w:p>
      <w:pPr>
        <w:spacing w:before="120"/>
      </w:pPr>
      <w:r>
        <w:t>21. Each of the bicycles ___ a bell and a light.</w:t>
      </w:r>
    </w:p>
    <w:p>
      <w:pPr>
        <w:ind w:left="432"/>
      </w:pPr>
      <w:r>
        <w:t>A) have</w:t>
      </w:r>
    </w:p>
    <w:p>
      <w:pPr>
        <w:ind w:left="432"/>
      </w:pPr>
      <w:r>
        <w:t>B) has</w:t>
      </w:r>
    </w:p>
    <w:p>
      <w:pPr>
        <w:ind w:left="432"/>
      </w:pPr>
      <w:r>
        <w:t>C) are</w:t>
      </w:r>
    </w:p>
    <w:p>
      <w:pPr>
        <w:ind w:left="432"/>
      </w:pPr>
      <w:r>
        <w:t>D) were</w:t>
      </w:r>
    </w:p>
    <w:p>
      <w:pPr>
        <w:spacing w:before="120"/>
      </w:pPr>
      <w:r>
        <w:t>22. When the bus arrived, we ___ in the rain for a while.</w:t>
      </w:r>
    </w:p>
    <w:p>
      <w:pPr>
        <w:ind w:left="432"/>
      </w:pPr>
      <w:r>
        <w:t>A) waited</w:t>
      </w:r>
    </w:p>
    <w:p>
      <w:pPr>
        <w:ind w:left="432"/>
      </w:pPr>
      <w:r>
        <w:t>B) wait</w:t>
      </w:r>
    </w:p>
    <w:p>
      <w:pPr>
        <w:ind w:left="432"/>
      </w:pPr>
      <w:r>
        <w:t>C) are waiting</w:t>
      </w:r>
    </w:p>
    <w:p>
      <w:pPr>
        <w:ind w:left="432"/>
      </w:pPr>
      <w:r>
        <w:t>D) will wait</w:t>
      </w:r>
    </w:p>
    <w:p>
      <w:pPr>
        <w:spacing w:before="120"/>
      </w:pPr>
      <w:r>
        <w:t>23. My brother and I will go to the library ___ the store.</w:t>
      </w:r>
    </w:p>
    <w:p>
      <w:pPr>
        <w:ind w:left="432"/>
      </w:pPr>
      <w:r>
        <w:t>A) and</w:t>
      </w:r>
    </w:p>
    <w:p>
      <w:pPr>
        <w:ind w:left="432"/>
      </w:pPr>
      <w:r>
        <w:t>B) but</w:t>
      </w:r>
    </w:p>
    <w:p>
      <w:pPr>
        <w:ind w:left="432"/>
      </w:pPr>
      <w:r>
        <w:t>C) or</w:t>
      </w:r>
    </w:p>
    <w:p>
      <w:pPr>
        <w:ind w:left="432"/>
      </w:pPr>
      <w:r>
        <w:t>D) so</w:t>
      </w:r>
    </w:p>
    <w:p>
      <w:pPr>
        <w:spacing w:before="120"/>
      </w:pPr>
      <w:r>
        <w:t>24. Choose the sentence that is written correctly.</w:t>
      </w:r>
    </w:p>
    <w:p>
      <w:pPr>
        <w:ind w:left="432"/>
      </w:pPr>
      <w:r>
        <w:t>A) Her and me are painting the sign.</w:t>
      </w:r>
    </w:p>
    <w:p>
      <w:pPr>
        <w:ind w:left="432"/>
      </w:pPr>
      <w:r>
        <w:t>B) She and I are painting the sign.</w:t>
      </w:r>
    </w:p>
    <w:p>
      <w:pPr>
        <w:ind w:left="432"/>
      </w:pPr>
      <w:r>
        <w:t>C) Her and I is painting the sign.</w:t>
      </w:r>
    </w:p>
    <w:p>
      <w:pPr>
        <w:ind w:left="432"/>
      </w:pPr>
      <w:r>
        <w:t>D) She and me are painting the sign.</w:t>
      </w:r>
    </w:p>
    <w:p>
      <w:pPr>
        <w:spacing w:before="120"/>
      </w:pPr>
      <w:r>
        <w:t>25. We walked ___ the cave until we reached a wide room.</w:t>
      </w:r>
    </w:p>
    <w:p>
      <w:pPr>
        <w:ind w:left="432"/>
      </w:pPr>
      <w:r>
        <w:t>A) into</w:t>
      </w:r>
    </w:p>
    <w:p>
      <w:pPr>
        <w:ind w:left="432"/>
      </w:pPr>
      <w:r>
        <w:t>B) across</w:t>
      </w:r>
    </w:p>
    <w:p>
      <w:pPr>
        <w:ind w:left="432"/>
      </w:pPr>
      <w:r>
        <w:t>C) around</w:t>
      </w:r>
    </w:p>
    <w:p>
      <w:pPr>
        <w:ind w:left="432"/>
      </w:pPr>
      <w:r>
        <w:t>D) upon</w:t>
      </w:r>
    </w:p>
    <w:p>
      <w:pPr>
        <w:spacing w:before="120"/>
      </w:pPr>
      <w:r>
        <w:t>26. The number of books on the shelf ___ growing each week.</w:t>
      </w:r>
    </w:p>
    <w:p>
      <w:pPr>
        <w:ind w:left="432"/>
      </w:pPr>
      <w:r>
        <w:t>A) are</w:t>
      </w:r>
    </w:p>
    <w:p>
      <w:pPr>
        <w:ind w:left="432"/>
      </w:pPr>
      <w:r>
        <w:t>B) is</w:t>
      </w:r>
    </w:p>
    <w:p>
      <w:pPr>
        <w:ind w:left="432"/>
      </w:pPr>
      <w:r>
        <w:t>C) were</w:t>
      </w:r>
    </w:p>
    <w:p>
      <w:pPr>
        <w:ind w:left="432"/>
      </w:pPr>
      <w:r>
        <w:t>D) have been</w:t>
      </w:r>
    </w:p>
    <w:p>
      <w:pPr>
        <w:spacing w:before="120"/>
      </w:pPr>
      <w:r>
        <w:t>27. If it ___ tomorrow, the field trip will be canceled.</w:t>
      </w:r>
    </w:p>
    <w:p>
      <w:pPr>
        <w:ind w:left="432"/>
      </w:pPr>
      <w:r>
        <w:t>A) rains</w:t>
      </w:r>
    </w:p>
    <w:p>
      <w:pPr>
        <w:ind w:left="432"/>
      </w:pPr>
      <w:r>
        <w:t>B) rained</w:t>
      </w:r>
    </w:p>
    <w:p>
      <w:pPr>
        <w:ind w:left="432"/>
      </w:pPr>
      <w:r>
        <w:t>C) is raining</w:t>
      </w:r>
    </w:p>
    <w:p>
      <w:pPr>
        <w:ind w:left="432"/>
      </w:pPr>
      <w:r>
        <w:t>D) rain</w:t>
      </w:r>
    </w:p>
    <w:p>
      <w:pPr>
        <w:spacing w:before="120"/>
      </w:pPr>
      <w:r>
        <w:t>28. Choose the best correction: “Liam finished his homework, he went outside.”</w:t>
      </w:r>
    </w:p>
    <w:p>
      <w:pPr>
        <w:ind w:left="432"/>
      </w:pPr>
      <w:r>
        <w:t>A) Liam finished his homework; he went outside.</w:t>
      </w:r>
    </w:p>
    <w:p>
      <w:pPr>
        <w:ind w:left="432"/>
      </w:pPr>
      <w:r>
        <w:t>B) Liam finished his homework, and went outside.</w:t>
      </w:r>
    </w:p>
    <w:p>
      <w:pPr>
        <w:ind w:left="432"/>
      </w:pPr>
      <w:r>
        <w:t>C) Liam finished his homework he went outside.</w:t>
      </w:r>
    </w:p>
    <w:p>
      <w:pPr>
        <w:ind w:left="432"/>
      </w:pPr>
      <w:r>
        <w:t>D) Liam finished his homework because he went outside.</w:t>
      </w:r>
    </w:p>
    <w:p>
      <w:pPr>
        <w:spacing w:before="120"/>
      </w:pPr>
      <w:r>
        <w:t>29. Each student must bring ___ own pencil for the test.</w:t>
      </w:r>
    </w:p>
    <w:p>
      <w:pPr>
        <w:ind w:left="432"/>
      </w:pPr>
      <w:r>
        <w:t>A) his or her</w:t>
      </w:r>
    </w:p>
    <w:p>
      <w:pPr>
        <w:ind w:left="432"/>
      </w:pPr>
      <w:r>
        <w:t>B) their</w:t>
      </w:r>
    </w:p>
    <w:p>
      <w:pPr>
        <w:ind w:left="432"/>
      </w:pPr>
      <w:r>
        <w:t>C) they’re</w:t>
      </w:r>
    </w:p>
    <w:p>
      <w:pPr>
        <w:ind w:left="432"/>
      </w:pPr>
      <w:r>
        <w:t>D) him or her</w:t>
      </w:r>
    </w:p>
    <w:p>
      <w:pPr>
        <w:spacing w:before="120"/>
      </w:pPr>
      <w:r>
        <w:t>30. We ___ lunch at noon every day this week.</w:t>
      </w:r>
    </w:p>
    <w:p>
      <w:pPr>
        <w:ind w:left="432"/>
      </w:pPr>
      <w:r>
        <w:t>A) ate</w:t>
      </w:r>
    </w:p>
    <w:p>
      <w:pPr>
        <w:ind w:left="432"/>
      </w:pPr>
      <w:r>
        <w:t>B) eat</w:t>
      </w:r>
    </w:p>
    <w:p>
      <w:pPr>
        <w:ind w:left="432"/>
      </w:pPr>
      <w:r>
        <w:t>C) have eaten</w:t>
      </w:r>
    </w:p>
    <w:p>
      <w:pPr>
        <w:ind w:left="432"/>
      </w:pPr>
      <w:r>
        <w:t>D) are eating</w:t>
      </w:r>
    </w:p>
    <w:p>
      <w:pPr>
        <w:spacing w:before="120"/>
      </w:pPr>
      <w:r>
        <w:t>31. Neither the gloves nor the hat ___ on the chair now.</w:t>
      </w:r>
    </w:p>
    <w:p>
      <w:pPr>
        <w:ind w:left="432"/>
      </w:pPr>
      <w:r>
        <w:t>A) are</w:t>
      </w:r>
    </w:p>
    <w:p>
      <w:pPr>
        <w:ind w:left="432"/>
      </w:pPr>
      <w:r>
        <w:t>B) is</w:t>
      </w:r>
    </w:p>
    <w:p>
      <w:pPr>
        <w:ind w:left="432"/>
      </w:pPr>
      <w:r>
        <w:t>C) were</w:t>
      </w:r>
    </w:p>
    <w:p>
      <w:pPr>
        <w:ind w:left="432"/>
      </w:pPr>
      <w:r>
        <w:t>D) have been</w:t>
      </w:r>
    </w:p>
    <w:p>
      <w:pPr>
        <w:spacing w:before="120"/>
      </w:pPr>
      <w:r>
        <w:t>32. The cake smells delicious, ___ I still prefer pie.</w:t>
      </w:r>
    </w:p>
    <w:p>
      <w:pPr>
        <w:ind w:left="432"/>
      </w:pPr>
      <w:r>
        <w:t>A) but</w:t>
      </w:r>
    </w:p>
    <w:p>
      <w:pPr>
        <w:ind w:left="432"/>
      </w:pPr>
      <w:r>
        <w:t>B) so</w:t>
      </w:r>
    </w:p>
    <w:p>
      <w:pPr>
        <w:ind w:left="432"/>
      </w:pPr>
      <w:r>
        <w:t>C) because</w:t>
      </w:r>
    </w:p>
    <w:p>
      <w:pPr>
        <w:ind w:left="432"/>
      </w:pPr>
      <w:r>
        <w:t>D) and</w:t>
      </w:r>
    </w:p>
    <w:p>
      <w:pPr>
        <w:spacing w:before="120"/>
      </w:pPr>
      <w:r>
        <w:t>33. We sat ___ the shade of a big oak tree.</w:t>
      </w:r>
    </w:p>
    <w:p>
      <w:pPr>
        <w:ind w:left="432"/>
      </w:pPr>
      <w:r>
        <w:t>A) on</w:t>
      </w:r>
    </w:p>
    <w:p>
      <w:pPr>
        <w:ind w:left="432"/>
      </w:pPr>
      <w:r>
        <w:t>B) in</w:t>
      </w:r>
    </w:p>
    <w:p>
      <w:pPr>
        <w:ind w:left="432"/>
      </w:pPr>
      <w:r>
        <w:t>C) at</w:t>
      </w:r>
    </w:p>
    <w:p>
      <w:pPr>
        <w:ind w:left="432"/>
      </w:pPr>
      <w:r>
        <w:t>D) over</w:t>
      </w:r>
    </w:p>
    <w:p>
      <w:pPr>
        <w:spacing w:before="120"/>
      </w:pPr>
      <w:r>
        <w:t>34. Choose the sentence that is written correctly.</w:t>
      </w:r>
    </w:p>
    <w:p>
      <w:pPr>
        <w:ind w:left="432"/>
      </w:pPr>
      <w:r>
        <w:t>A) They gave my sister and I tickets to the play.</w:t>
      </w:r>
    </w:p>
    <w:p>
      <w:pPr>
        <w:ind w:left="432"/>
      </w:pPr>
      <w:r>
        <w:t>B) They gave my sister and me tickets to the play.</w:t>
      </w:r>
    </w:p>
    <w:p>
      <w:pPr>
        <w:ind w:left="432"/>
      </w:pPr>
      <w:r>
        <w:t>C) They gave I and my sister tickets to the play.</w:t>
      </w:r>
    </w:p>
    <w:p>
      <w:pPr>
        <w:ind w:left="432"/>
      </w:pPr>
      <w:r>
        <w:t>D) They gave me and my sister she tickets to the play.</w:t>
      </w:r>
    </w:p>
    <w:p>
      <w:pPr>
        <w:spacing w:before="120"/>
      </w:pPr>
      <w:r>
        <w:t>35. A pair of binoculars ___ on the shelf.</w:t>
      </w:r>
    </w:p>
    <w:p>
      <w:pPr>
        <w:ind w:left="432"/>
      </w:pPr>
      <w:r>
        <w:t>A) are</w:t>
      </w:r>
    </w:p>
    <w:p>
      <w:pPr>
        <w:ind w:left="432"/>
      </w:pPr>
      <w:r>
        <w:t>B) is</w:t>
      </w:r>
    </w:p>
    <w:p>
      <w:pPr>
        <w:ind w:left="432"/>
      </w:pPr>
      <w:r>
        <w:t>C) were</w:t>
      </w:r>
    </w:p>
    <w:p>
      <w:pPr>
        <w:ind w:left="432"/>
      </w:pPr>
      <w:r>
        <w:t>D) have been</w:t>
      </w:r>
    </w:p>
    <w:p>
      <w:pPr>
        <w:spacing w:before="120"/>
      </w:pPr>
      <w:r>
        <w:t>36. If you ___ your ticket, you can come in.</w:t>
      </w:r>
    </w:p>
    <w:p>
      <w:pPr>
        <w:ind w:left="432"/>
      </w:pPr>
      <w:r>
        <w:t>A) brought</w:t>
      </w:r>
    </w:p>
    <w:p>
      <w:pPr>
        <w:ind w:left="432"/>
      </w:pPr>
      <w:r>
        <w:t>B) bring</w:t>
      </w:r>
    </w:p>
    <w:p>
      <w:pPr>
        <w:ind w:left="432"/>
      </w:pPr>
      <w:r>
        <w:t>C) will bring</w:t>
      </w:r>
    </w:p>
    <w:p>
      <w:pPr>
        <w:ind w:left="432"/>
      </w:pPr>
      <w:r>
        <w:t>D) are bringing</w:t>
      </w:r>
    </w:p>
    <w:p>
      <w:pPr>
        <w:spacing w:before="120"/>
      </w:pPr>
      <w:r>
        <w:t>37. The coach asked whether Mia ___ finished her laps yet.</w:t>
      </w:r>
    </w:p>
    <w:p>
      <w:pPr>
        <w:ind w:left="432"/>
      </w:pPr>
      <w:r>
        <w:t>A) has</w:t>
      </w:r>
    </w:p>
    <w:p>
      <w:pPr>
        <w:ind w:left="432"/>
      </w:pPr>
      <w:r>
        <w:t>B) had</w:t>
      </w:r>
    </w:p>
    <w:p>
      <w:pPr>
        <w:ind w:left="432"/>
      </w:pPr>
      <w:r>
        <w:t>C) is</w:t>
      </w:r>
    </w:p>
    <w:p>
      <w:pPr>
        <w:ind w:left="432"/>
      </w:pPr>
      <w:r>
        <w:t>D) was</w:t>
      </w:r>
    </w:p>
    <w:p>
      <w:pPr>
        <w:spacing w:before="120"/>
      </w:pPr>
      <w:r>
        <w:t>38. Choose the best revision: “The puppy chewed the shoe, and left it by the door.”</w:t>
      </w:r>
    </w:p>
    <w:p>
      <w:pPr>
        <w:ind w:left="432"/>
      </w:pPr>
      <w:r>
        <w:t>A) The puppy chewed the shoe; and left it by the door.</w:t>
      </w:r>
    </w:p>
    <w:p>
      <w:pPr>
        <w:ind w:left="432"/>
      </w:pPr>
      <w:r>
        <w:t>B) The puppy chewed the shoe and left it by the door.</w:t>
      </w:r>
    </w:p>
    <w:p>
      <w:pPr>
        <w:ind w:left="432"/>
      </w:pPr>
      <w:r>
        <w:t>C) The puppy chewed the shoe. And left it by the door.</w:t>
      </w:r>
    </w:p>
    <w:p>
      <w:pPr>
        <w:ind w:left="432"/>
      </w:pPr>
      <w:r>
        <w:t>D) The puppy chewed the shoe, left it by the door.</w:t>
      </w:r>
    </w:p>
    <w:p>
      <w:pPr>
        <w:spacing w:before="120"/>
      </w:pPr>
      <w:r>
        <w:t>39. We were surprised to learn that the museum opens ___ 9 a.m. ___ Sundays.</w:t>
      </w:r>
    </w:p>
    <w:p>
      <w:pPr>
        <w:ind w:left="432"/>
      </w:pPr>
      <w:r>
        <w:t>A) at; on</w:t>
      </w:r>
    </w:p>
    <w:p>
      <w:pPr>
        <w:ind w:left="432"/>
      </w:pPr>
      <w:r>
        <w:t>B) on; at</w:t>
      </w:r>
    </w:p>
    <w:p>
      <w:pPr>
        <w:ind w:left="432"/>
      </w:pPr>
      <w:r>
        <w:t>C) in; at</w:t>
      </w:r>
    </w:p>
    <w:p>
      <w:pPr>
        <w:ind w:left="432"/>
      </w:pPr>
      <w:r>
        <w:t>D) at; in</w:t>
      </w:r>
    </w:p>
    <w:p>
      <w:pPr>
        <w:spacing w:before="120"/>
      </w:pPr>
      <w:r>
        <w:t>40. Either my parents or my brother ___ making dinner tonight.</w:t>
      </w:r>
    </w:p>
    <w:p>
      <w:pPr>
        <w:ind w:left="432"/>
      </w:pPr>
      <w:r>
        <w:t>A) are</w:t>
      </w:r>
    </w:p>
    <w:p>
      <w:pPr>
        <w:ind w:left="432"/>
      </w:pPr>
      <w:r>
        <w:t>B) is</w:t>
      </w:r>
    </w:p>
    <w:p>
      <w:pPr>
        <w:ind w:left="432"/>
      </w:pPr>
      <w:r>
        <w:t>C) were</w:t>
      </w:r>
    </w:p>
    <w:p>
      <w:pPr>
        <w:ind w:left="432"/>
      </w:pPr>
      <w:r>
        <w:t>D) have been</w:t>
      </w:r>
    </w:p>
    <w:p>
      <w:pPr>
        <w:spacing w:before="120"/>
      </w:pPr>
      <w:r>
        <w:t>41. This backpack is ___ than the one I had last year.</w:t>
      </w:r>
    </w:p>
    <w:p>
      <w:pPr>
        <w:ind w:left="432"/>
      </w:pPr>
      <w:r>
        <w:t>A) heavy</w:t>
      </w:r>
    </w:p>
    <w:p>
      <w:pPr>
        <w:ind w:left="432"/>
      </w:pPr>
      <w:r>
        <w:t>B) heavier</w:t>
      </w:r>
    </w:p>
    <w:p>
      <w:pPr>
        <w:ind w:left="432"/>
      </w:pPr>
      <w:r>
        <w:t>C) heaviest</w:t>
      </w:r>
    </w:p>
    <w:p>
      <w:pPr>
        <w:ind w:left="432"/>
      </w:pPr>
      <w:r>
        <w:t>D) more heavy</w:t>
      </w:r>
    </w:p>
    <w:p>
      <w:pPr>
        <w:spacing w:before="120"/>
      </w:pPr>
      <w:r>
        <w:t>42. Of all three trails, this one is the ___.</w:t>
      </w:r>
    </w:p>
    <w:p>
      <w:pPr>
        <w:ind w:left="432"/>
      </w:pPr>
      <w:r>
        <w:t>A) longer</w:t>
      </w:r>
    </w:p>
    <w:p>
      <w:pPr>
        <w:ind w:left="432"/>
      </w:pPr>
      <w:r>
        <w:t>B) long</w:t>
      </w:r>
    </w:p>
    <w:p>
      <w:pPr>
        <w:ind w:left="432"/>
      </w:pPr>
      <w:r>
        <w:t>C) longest</w:t>
      </w:r>
    </w:p>
    <w:p>
      <w:pPr>
        <w:ind w:left="432"/>
      </w:pPr>
      <w:r>
        <w:t>D) more long</w:t>
      </w:r>
    </w:p>
    <w:p>
      <w:pPr>
        <w:spacing w:before="120"/>
      </w:pPr>
      <w:r>
        <w:t>43. Between you and ___, the test was hard.</w:t>
      </w:r>
    </w:p>
    <w:p>
      <w:pPr>
        <w:ind w:left="432"/>
      </w:pPr>
      <w:r>
        <w:t>A) I</w:t>
      </w:r>
    </w:p>
    <w:p>
      <w:pPr>
        <w:ind w:left="432"/>
      </w:pPr>
      <w:r>
        <w:t>B) me</w:t>
      </w:r>
    </w:p>
    <w:p>
      <w:pPr>
        <w:ind w:left="432"/>
      </w:pPr>
      <w:r>
        <w:t>C) myself</w:t>
      </w:r>
    </w:p>
    <w:p>
      <w:pPr>
        <w:ind w:left="432"/>
      </w:pPr>
      <w:r>
        <w:t>D) mine</w:t>
      </w:r>
    </w:p>
    <w:p>
      <w:pPr>
        <w:spacing w:before="120"/>
      </w:pPr>
      <w:r>
        <w:t>44. We waited ___ the bus stop for twenty minutes.</w:t>
      </w:r>
    </w:p>
    <w:p>
      <w:pPr>
        <w:ind w:left="432"/>
      </w:pPr>
      <w:r>
        <w:t>A) at</w:t>
      </w:r>
    </w:p>
    <w:p>
      <w:pPr>
        <w:ind w:left="432"/>
      </w:pPr>
      <w:r>
        <w:t>B) in</w:t>
      </w:r>
    </w:p>
    <w:p>
      <w:pPr>
        <w:ind w:left="432"/>
      </w:pPr>
      <w:r>
        <w:t>C) on</w:t>
      </w:r>
    </w:p>
    <w:p>
      <w:pPr>
        <w:ind w:left="432"/>
      </w:pPr>
      <w:r>
        <w:t>D) by</w:t>
      </w:r>
    </w:p>
    <w:p>
      <w:pPr>
        <w:spacing w:before="120"/>
      </w:pPr>
      <w:r>
        <w:t>45. He forgot his notebook, ___ he borrowed mine.</w:t>
      </w:r>
    </w:p>
    <w:p>
      <w:pPr>
        <w:ind w:left="432"/>
      </w:pPr>
      <w:r>
        <w:t>A) but</w:t>
      </w:r>
    </w:p>
    <w:p>
      <w:pPr>
        <w:ind w:left="432"/>
      </w:pPr>
      <w:r>
        <w:t>B) so</w:t>
      </w:r>
    </w:p>
    <w:p>
      <w:pPr>
        <w:ind w:left="432"/>
      </w:pPr>
      <w:r>
        <w:t>C) although</w:t>
      </w:r>
    </w:p>
    <w:p>
      <w:pPr>
        <w:ind w:left="432"/>
      </w:pPr>
      <w:r>
        <w:t>D) because</w:t>
      </w:r>
    </w:p>
    <w:p>
      <w:pPr>
        <w:spacing w:before="120"/>
      </w:pPr>
      <w:r>
        <w:t>46. The group of volunteers ___ painting the fence today.</w:t>
      </w:r>
    </w:p>
    <w:p>
      <w:pPr>
        <w:ind w:left="432"/>
      </w:pPr>
      <w:r>
        <w:t>A) are</w:t>
      </w:r>
    </w:p>
    <w:p>
      <w:pPr>
        <w:ind w:left="432"/>
      </w:pPr>
      <w:r>
        <w:t>B) is</w:t>
      </w:r>
    </w:p>
    <w:p>
      <w:pPr>
        <w:ind w:left="432"/>
      </w:pPr>
      <w:r>
        <w:t>C) were</w:t>
      </w:r>
    </w:p>
    <w:p>
      <w:pPr>
        <w:ind w:left="432"/>
      </w:pPr>
      <w:r>
        <w:t>D) have</w:t>
      </w:r>
    </w:p>
    <w:p>
      <w:pPr>
        <w:spacing w:before="120"/>
      </w:pPr>
      <w:r>
        <w:t>47. Choose the best correction: “There is many reasons to recycle.”</w:t>
      </w:r>
    </w:p>
    <w:p>
      <w:pPr>
        <w:ind w:left="432"/>
      </w:pPr>
      <w:r>
        <w:t>A) (No change)</w:t>
      </w:r>
    </w:p>
    <w:p>
      <w:pPr>
        <w:ind w:left="432"/>
      </w:pPr>
      <w:r>
        <w:t>B) There are many reasons to recycle.</w:t>
      </w:r>
    </w:p>
    <w:p>
      <w:pPr>
        <w:ind w:left="432"/>
      </w:pPr>
      <w:r>
        <w:t>C) There were many reason to recycle.</w:t>
      </w:r>
    </w:p>
    <w:p>
      <w:pPr>
        <w:ind w:left="432"/>
      </w:pPr>
      <w:r>
        <w:t>D) There is much reasons to recycle.</w:t>
      </w:r>
    </w:p>
    <w:p>
      <w:pPr>
        <w:spacing w:before="120"/>
      </w:pPr>
      <w:r>
        <w:t>48. The scissors ___ on the table.</w:t>
      </w:r>
    </w:p>
    <w:p>
      <w:pPr>
        <w:ind w:left="432"/>
      </w:pPr>
      <w:r>
        <w:t>A) is</w:t>
      </w:r>
    </w:p>
    <w:p>
      <w:pPr>
        <w:ind w:left="432"/>
      </w:pPr>
      <w:r>
        <w:t>B) are</w:t>
      </w:r>
    </w:p>
    <w:p>
      <w:pPr>
        <w:ind w:left="432"/>
      </w:pPr>
      <w:r>
        <w:t>C) was</w:t>
      </w:r>
    </w:p>
    <w:p>
      <w:pPr>
        <w:ind w:left="432"/>
      </w:pPr>
      <w:r>
        <w:t>D) has been</w:t>
      </w:r>
    </w:p>
    <w:p>
      <w:pPr>
        <w:spacing w:before="120"/>
      </w:pPr>
      <w:r>
        <w:t>49. Choose the sentence with correct punctuation.</w:t>
      </w:r>
    </w:p>
    <w:p>
      <w:pPr>
        <w:ind w:left="432"/>
      </w:pPr>
      <w:r>
        <w:t>A) We packed snacks, water and, sunscreen.</w:t>
      </w:r>
    </w:p>
    <w:p>
      <w:pPr>
        <w:ind w:left="432"/>
      </w:pPr>
      <w:r>
        <w:t>B) We packed snacks, water, and sunscreen.</w:t>
      </w:r>
    </w:p>
    <w:p>
      <w:pPr>
        <w:ind w:left="432"/>
      </w:pPr>
      <w:r>
        <w:t>C) We packed, snacks water and sunscreen.</w:t>
      </w:r>
    </w:p>
    <w:p>
      <w:pPr>
        <w:ind w:left="432"/>
      </w:pPr>
      <w:r>
        <w:t>D) We packed snacks water, and sunscreen.</w:t>
      </w:r>
    </w:p>
    <w:p>
      <w:pPr>
        <w:spacing w:before="120"/>
      </w:pPr>
      <w:r>
        <w:t>50. Choose the sentence with correct pronoun–antecedent agreement.</w:t>
      </w:r>
    </w:p>
    <w:p>
      <w:pPr>
        <w:ind w:left="432"/>
      </w:pPr>
      <w:r>
        <w:t>A) Every student must bring their pencil.</w:t>
      </w:r>
    </w:p>
    <w:p>
      <w:pPr>
        <w:ind w:left="432"/>
      </w:pPr>
      <w:r>
        <w:t>B) A person should do their best.</w:t>
      </w:r>
    </w:p>
    <w:p>
      <w:pPr>
        <w:ind w:left="432"/>
      </w:pPr>
      <w:r>
        <w:t>C) The players forgot his helmets.</w:t>
      </w:r>
    </w:p>
    <w:p>
      <w:pPr>
        <w:ind w:left="432"/>
      </w:pPr>
      <w:r>
        <w:t>D) The players forgot their helmets.</w:t>
      </w:r>
    </w:p>
    <w:p>
      <w:r>
        <w:br w:type="page"/>
      </w:r>
    </w:p>
    <w:p>
      <w:pPr>
        <w:spacing w:before="360" w:after="200"/>
      </w:pPr>
      <w:r>
        <w:rPr>
          <w:b/>
          <w:sz w:val="32"/>
        </w:rPr>
        <w:t>4. Speaking</w:t>
      </w:r>
    </w:p>
    <w:p>
      <w:pPr>
        <w:spacing w:after="280"/>
      </w:pPr>
      <w:r>
        <w:t>1. Have you ever traveled to another country?</w:t>
      </w:r>
    </w:p>
    <w:p>
      <w:pPr>
        <w:spacing w:after="280"/>
      </w:pPr>
      <w:r>
        <w:t>2. What is a book you enjoyed reading?</w:t>
      </w:r>
    </w:p>
    <w:p>
      <w:pPr>
        <w:spacing w:after="280"/>
      </w:pPr>
      <w:r>
        <w:t>3. Describe a favorite meal you have had.</w:t>
      </w:r>
    </w:p>
    <w:p>
      <w:pPr>
        <w:spacing w:after="280"/>
      </w:pPr>
      <w:r>
        <w:t>4. What do you usually do on weekends?</w:t>
      </w:r>
    </w:p>
    <w:p>
      <w:pPr>
        <w:spacing w:after="280"/>
      </w:pPr>
      <w:r>
        <w:t>5. If you could have any pet, what would it be?</w:t>
      </w:r>
    </w:p>
    <w:p>
      <w:pPr>
        <w:spacing w:after="280"/>
      </w:pPr>
      <w:r>
        <w:t>6. Have you ever helped someone in need?</w:t>
      </w:r>
    </w:p>
    <w:p>
      <w:pPr>
        <w:spacing w:after="280"/>
      </w:pPr>
      <w:r>
        <w:t>7. What do you enjoy doing after school?</w:t>
      </w:r>
    </w:p>
    <w:p>
      <w:pPr>
        <w:spacing w:after="280"/>
      </w:pPr>
      <w:r>
        <w:t>8. Describe a celebration you enjoyed with your family.</w:t>
      </w:r>
    </w:p>
    <w:p>
      <w:pPr>
        <w:spacing w:after="280"/>
      </w:pPr>
      <w:r>
        <w:t>9. What is a hobby you would like to try in the future?</w:t>
      </w:r>
    </w:p>
    <w:p>
      <w:pPr>
        <w:spacing w:after="280"/>
      </w:pPr>
      <w:r>
        <w:t>10. Do you prefer the city or the countryside?</w:t>
      </w:r>
    </w:p>
    <w:p>
      <w:pPr>
        <w:spacing w:after="280"/>
      </w:pPr>
      <w:r>
        <w:t>11. Describe a time you learned from a mistake.</w:t>
      </w:r>
    </w:p>
    <w:p>
      <w:pPr>
        <w:spacing w:after="280"/>
      </w:pPr>
      <w:r>
        <w:t>12. Recommend a local place more people should visit.</w:t>
      </w:r>
    </w:p>
    <w:p>
      <w:pPr>
        <w:spacing w:after="280"/>
      </w:pPr>
      <w:r>
        <w:t>13. If you could switch roles with an adult for one day, who would you be?</w:t>
      </w:r>
    </w:p>
    <w:p>
      <w:pPr>
        <w:spacing w:after="280"/>
      </w:pPr>
      <w:r>
        <w:t>14. How do you handle stress before a big test?</w:t>
      </w:r>
    </w:p>
    <w:p>
      <w:pPr>
        <w:spacing w:after="280"/>
      </w:pPr>
      <w:r>
        <w:t>15. Design a community project that would help people connect.</w:t>
      </w:r>
    </w:p>
    <w:p>
      <w:pPr>
        <w:spacing w:after="280"/>
      </w:pPr>
      <w:r>
        <w:t>16. If you could redesign your school backpack, what features would it have?</w:t>
      </w:r>
    </w:p>
    <w:p>
      <w:pPr>
        <w:spacing w:after="280"/>
      </w:pPr>
      <w:r>
        <w:t>17. Describe a memorable conversation with an older person. What did you learn?</w:t>
      </w:r>
    </w:p>
    <w:p>
      <w:pPr>
        <w:spacing w:after="280"/>
      </w:pPr>
      <w:r>
        <w:t>18. What outdoor place makes you feel calm, and what do you notice there?</w:t>
      </w:r>
    </w:p>
    <w:p>
      <w:pPr>
        <w:spacing w:after="280"/>
      </w:pPr>
      <w:r>
        <w:t>19. Have you ever taught someone how to do something? What happened?</w:t>
      </w:r>
    </w:p>
    <w:p>
      <w:pPr>
        <w:spacing w:after="280"/>
      </w:pPr>
      <w:r>
        <w:t>20. What would you put in a time capsule for students 50 years from now?</w:t>
      </w:r>
    </w:p>
    <w:p>
      <w:r>
        <w:br w:type="page"/>
      </w:r>
    </w:p>
    <w:p>
      <w:pPr>
        <w:spacing w:before="360" w:after="200"/>
      </w:pPr>
      <w:r>
        <w:rPr>
          <w:b/>
          <w:sz w:val="32"/>
        </w:rPr>
        <w:t>5. Writing</w:t>
      </w:r>
    </w:p>
    <w:p>
      <w:r>
        <w:rPr>
          <w:b/>
        </w:rPr>
        <w:t>Question 1</w:t>
      </w:r>
    </w:p>
    <w:p>
      <w:pPr>
        <w:spacing w:after="320"/>
      </w:pPr>
      <w:r>
        <w:t>Write a story about going under water and exploring the sea.</w:t>
      </w:r>
    </w:p>
    <w:p>
      <w:r>
        <w:rPr>
          <w:b/>
        </w:rPr>
        <w:t>Question 2</w:t>
      </w:r>
    </w:p>
    <w:p>
      <w:pPr>
        <w:spacing w:after="320"/>
      </w:pPr>
      <w:r>
        <w:t>Write about a new creature that hasn't been discovered yet.</w:t>
      </w:r>
    </w:p>
    <w:p>
      <w:r>
        <w:rPr>
          <w:b/>
        </w:rPr>
        <w:t>Question 3</w:t>
      </w:r>
    </w:p>
    <w:p>
      <w:pPr>
        <w:spacing w:after="320"/>
      </w:pPr>
      <w:r>
        <w:t>What if you can breathe underwater?</w:t>
      </w:r>
    </w:p>
    <w:p>
      <w:r>
        <w:rPr>
          <w:b/>
        </w:rPr>
        <w:t>Question 4</w:t>
      </w:r>
    </w:p>
    <w:p>
      <w:pPr>
        <w:spacing w:after="320"/>
      </w:pPr>
      <w:r>
        <w:t>What would you do if time stops now?</w:t>
      </w:r>
    </w:p>
    <w:p>
      <w:r>
        <w:rPr>
          <w:b/>
        </w:rPr>
        <w:t>Question 5</w:t>
      </w:r>
    </w:p>
    <w:p>
      <w:pPr>
        <w:spacing w:after="320"/>
      </w:pPr>
      <w:r>
        <w:t>If you got lost in the jungle, what animal would you meet and how would you escape?</w:t>
      </w:r>
    </w:p>
    <w:p>
      <w:r>
        <w:rPr>
          <w:b/>
        </w:rPr>
        <w:t>Question 6</w:t>
      </w:r>
    </w:p>
    <w:p>
      <w:pPr>
        <w:spacing w:after="320"/>
      </w:pPr>
      <w:r>
        <w:t>If you can explore any city, where would it be and what would you do?</w:t>
      </w:r>
    </w:p>
    <w:p>
      <w:r>
        <w:rPr>
          <w:b/>
        </w:rPr>
        <w:t>Question 7</w:t>
      </w:r>
    </w:p>
    <w:p>
      <w:pPr>
        <w:spacing w:after="320"/>
      </w:pPr>
      <w:r>
        <w:t>If you had magic shoes, what would you do?</w:t>
      </w:r>
    </w:p>
    <w:p>
      <w:r>
        <w:rPr>
          <w:b/>
        </w:rPr>
        <w:t>Question 8</w:t>
      </w:r>
    </w:p>
    <w:p>
      <w:pPr>
        <w:spacing w:after="320"/>
      </w:pPr>
      <w:r>
        <w:t>What if you are in space alone?</w:t>
      </w:r>
    </w:p>
    <w:p>
      <w:r>
        <w:rPr>
          <w:b/>
        </w:rPr>
        <w:t>Question 9</w:t>
      </w:r>
    </w:p>
    <w:p>
      <w:pPr>
        <w:spacing w:after="320"/>
      </w:pPr>
      <w:r>
        <w:t>What if you met a dragon?</w:t>
      </w:r>
    </w:p>
    <w:p>
      <w:r>
        <w:rPr>
          <w:b/>
        </w:rPr>
        <w:t>Question 10</w:t>
      </w:r>
    </w:p>
    <w:p>
      <w:pPr>
        <w:spacing w:after="320"/>
      </w:pPr>
      <w:r>
        <w:t>What if animals escape from the zoo?</w:t>
      </w:r>
    </w:p>
    <w:p>
      <w:r>
        <w:rPr>
          <w:b/>
        </w:rPr>
        <w:t>Question 11</w:t>
      </w:r>
    </w:p>
    <w:p>
      <w:pPr>
        <w:spacing w:after="320"/>
      </w:pPr>
      <w:r>
        <w:t>If you are lost in a jungle, what would you do to find your way out?</w:t>
      </w:r>
    </w:p>
    <w:p>
      <w:r>
        <w:rPr>
          <w:b/>
        </w:rPr>
        <w:t>Question 12</w:t>
      </w:r>
    </w:p>
    <w:p>
      <w:pPr>
        <w:spacing w:after="320"/>
      </w:pPr>
      <w:r>
        <w:t>What if you meet Genie?</w:t>
      </w:r>
    </w:p>
    <w:p>
      <w:r>
        <w:rPr>
          <w:b/>
        </w:rPr>
        <w:t>Question 13</w:t>
      </w:r>
    </w:p>
    <w:p>
      <w:pPr>
        <w:spacing w:after="320"/>
      </w:pPr>
      <w:r>
        <w:t>What if you met a talking mouse?</w:t>
      </w:r>
    </w:p>
    <w:p>
      <w:r>
        <w:rPr>
          <w:b/>
        </w:rPr>
        <w:t>Question 14</w:t>
      </w:r>
    </w:p>
    <w:p>
      <w:pPr>
        <w:spacing w:after="320"/>
      </w:pPr>
      <w:r>
        <w:t>What if your teachers have turned into an animal?</w:t>
      </w:r>
    </w:p>
    <w:p>
      <w:r>
        <w:br w:type="page"/>
      </w:r>
    </w:p>
    <w:p>
      <w:pPr>
        <w:spacing w:before="360" w:after="200"/>
      </w:pPr>
      <w:r>
        <w:rPr>
          <w:b/>
          <w:sz w:val="32"/>
        </w:rPr>
        <w:t>Bonus Vocabulary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Word</w:t>
            </w:r>
          </w:p>
        </w:tc>
        <w:tc>
          <w:tcPr>
            <w:tcW w:type="dxa" w:w="2160"/>
          </w:tcPr>
          <w:p>
            <w:r>
              <w:t>Explanation (English)</w:t>
            </w:r>
          </w:p>
        </w:tc>
        <w:tc>
          <w:tcPr>
            <w:tcW w:type="dxa" w:w="2160"/>
          </w:tcPr>
          <w:p>
            <w:r>
              <w:t>Korean Meaning</w:t>
            </w:r>
          </w:p>
        </w:tc>
      </w:tr>
      <w:tr>
        <w:tc>
          <w:tcPr>
            <w:tcW w:type="dxa" w:w="2160"/>
          </w:tcPr>
          <w:p>
            <w:r>
              <w:t>1</w:t>
            </w:r>
          </w:p>
        </w:tc>
        <w:tc>
          <w:tcPr>
            <w:tcW w:type="dxa" w:w="2160"/>
          </w:tcPr>
          <w:p>
            <w:r>
              <w:t>adapt</w:t>
            </w:r>
          </w:p>
        </w:tc>
        <w:tc>
          <w:tcPr>
            <w:tcW w:type="dxa" w:w="2160"/>
          </w:tcPr>
          <w:p>
            <w:r>
              <w:t>to change to fit new conditions</w:t>
            </w:r>
          </w:p>
        </w:tc>
        <w:tc>
          <w:tcPr>
            <w:tcW w:type="dxa" w:w="2160"/>
          </w:tcPr>
          <w:p>
            <w:r>
              <w:t>적응하다</w:t>
            </w:r>
          </w:p>
        </w:tc>
      </w:tr>
      <w:tr>
        <w:tc>
          <w:tcPr>
            <w:tcW w:type="dxa" w:w="2160"/>
          </w:tcPr>
          <w:p>
            <w:r>
              <w:t>2</w:t>
            </w:r>
          </w:p>
        </w:tc>
        <w:tc>
          <w:tcPr>
            <w:tcW w:type="dxa" w:w="2160"/>
          </w:tcPr>
          <w:p>
            <w:r>
              <w:t>ancient</w:t>
            </w:r>
          </w:p>
        </w:tc>
        <w:tc>
          <w:tcPr>
            <w:tcW w:type="dxa" w:w="2160"/>
          </w:tcPr>
          <w:p>
            <w:r>
              <w:t>very old; from a long time ago</w:t>
            </w:r>
          </w:p>
        </w:tc>
        <w:tc>
          <w:tcPr>
            <w:tcW w:type="dxa" w:w="2160"/>
          </w:tcPr>
          <w:p>
            <w:r>
              <w:t>고대의, 오래된</w:t>
            </w:r>
          </w:p>
        </w:tc>
      </w:tr>
      <w:tr>
        <w:tc>
          <w:tcPr>
            <w:tcW w:type="dxa" w:w="2160"/>
          </w:tcPr>
          <w:p>
            <w:r>
              <w:t>3</w:t>
            </w:r>
          </w:p>
        </w:tc>
        <w:tc>
          <w:tcPr>
            <w:tcW w:type="dxa" w:w="2160"/>
          </w:tcPr>
          <w:p>
            <w:r>
              <w:t>attempt</w:t>
            </w:r>
          </w:p>
        </w:tc>
        <w:tc>
          <w:tcPr>
            <w:tcW w:type="dxa" w:w="2160"/>
          </w:tcPr>
          <w:p>
            <w:r>
              <w:t>to try to do something</w:t>
            </w:r>
          </w:p>
        </w:tc>
        <w:tc>
          <w:tcPr>
            <w:tcW w:type="dxa" w:w="2160"/>
          </w:tcPr>
          <w:p>
            <w:r>
              <w:t>시도하다</w:t>
            </w:r>
          </w:p>
        </w:tc>
      </w:tr>
      <w:tr>
        <w:tc>
          <w:tcPr>
            <w:tcW w:type="dxa" w:w="2160"/>
          </w:tcPr>
          <w:p>
            <w:r>
              <w:t>4</w:t>
            </w:r>
          </w:p>
        </w:tc>
        <w:tc>
          <w:tcPr>
            <w:tcW w:type="dxa" w:w="2160"/>
          </w:tcPr>
          <w:p>
            <w:r>
              <w:t>balance</w:t>
            </w:r>
          </w:p>
        </w:tc>
        <w:tc>
          <w:tcPr>
            <w:tcW w:type="dxa" w:w="2160"/>
          </w:tcPr>
          <w:p>
            <w:r>
              <w:t>even distribution; not falling</w:t>
            </w:r>
          </w:p>
        </w:tc>
        <w:tc>
          <w:tcPr>
            <w:tcW w:type="dxa" w:w="2160"/>
          </w:tcPr>
          <w:p>
            <w:r>
              <w:t>균형</w:t>
            </w:r>
          </w:p>
        </w:tc>
      </w:tr>
      <w:tr>
        <w:tc>
          <w:tcPr>
            <w:tcW w:type="dxa" w:w="2160"/>
          </w:tcPr>
          <w:p>
            <w:r>
              <w:t>5</w:t>
            </w:r>
          </w:p>
        </w:tc>
        <w:tc>
          <w:tcPr>
            <w:tcW w:type="dxa" w:w="2160"/>
          </w:tcPr>
          <w:p>
            <w:r>
              <w:t>border</w:t>
            </w:r>
          </w:p>
        </w:tc>
        <w:tc>
          <w:tcPr>
            <w:tcW w:type="dxa" w:w="2160"/>
          </w:tcPr>
          <w:p>
            <w:r>
              <w:t>a line separating two areas</w:t>
            </w:r>
          </w:p>
        </w:tc>
        <w:tc>
          <w:tcPr>
            <w:tcW w:type="dxa" w:w="2160"/>
          </w:tcPr>
          <w:p>
            <w:r>
              <w:t>국경, 경계</w:t>
            </w:r>
          </w:p>
        </w:tc>
      </w:tr>
      <w:tr>
        <w:tc>
          <w:tcPr>
            <w:tcW w:type="dxa" w:w="2160"/>
          </w:tcPr>
          <w:p>
            <w:r>
              <w:t>6</w:t>
            </w:r>
          </w:p>
        </w:tc>
        <w:tc>
          <w:tcPr>
            <w:tcW w:type="dxa" w:w="2160"/>
          </w:tcPr>
          <w:p>
            <w:r>
              <w:t>capture</w:t>
            </w:r>
          </w:p>
        </w:tc>
        <w:tc>
          <w:tcPr>
            <w:tcW w:type="dxa" w:w="2160"/>
          </w:tcPr>
          <w:p>
            <w:r>
              <w:t>to catch and hold</w:t>
            </w:r>
          </w:p>
        </w:tc>
        <w:tc>
          <w:tcPr>
            <w:tcW w:type="dxa" w:w="2160"/>
          </w:tcPr>
          <w:p>
            <w:r>
              <w:t>붙잡다</w:t>
            </w:r>
          </w:p>
        </w:tc>
      </w:tr>
      <w:tr>
        <w:tc>
          <w:tcPr>
            <w:tcW w:type="dxa" w:w="2160"/>
          </w:tcPr>
          <w:p>
            <w:r>
              <w:t>7</w:t>
            </w:r>
          </w:p>
        </w:tc>
        <w:tc>
          <w:tcPr>
            <w:tcW w:type="dxa" w:w="2160"/>
          </w:tcPr>
          <w:p>
            <w:r>
              <w:t>climate</w:t>
            </w:r>
          </w:p>
        </w:tc>
        <w:tc>
          <w:tcPr>
            <w:tcW w:type="dxa" w:w="2160"/>
          </w:tcPr>
          <w:p>
            <w:r>
              <w:t>typical weather of a place</w:t>
            </w:r>
          </w:p>
        </w:tc>
        <w:tc>
          <w:tcPr>
            <w:tcW w:type="dxa" w:w="2160"/>
          </w:tcPr>
          <w:p>
            <w:r>
              <w:t>기후</w:t>
            </w:r>
          </w:p>
        </w:tc>
      </w:tr>
      <w:tr>
        <w:tc>
          <w:tcPr>
            <w:tcW w:type="dxa" w:w="2160"/>
          </w:tcPr>
          <w:p>
            <w:r>
              <w:t>8</w:t>
            </w:r>
          </w:p>
        </w:tc>
        <w:tc>
          <w:tcPr>
            <w:tcW w:type="dxa" w:w="2160"/>
          </w:tcPr>
          <w:p>
            <w:r>
              <w:t>collect</w:t>
            </w:r>
          </w:p>
        </w:tc>
        <w:tc>
          <w:tcPr>
            <w:tcW w:type="dxa" w:w="2160"/>
          </w:tcPr>
          <w:p>
            <w:r>
              <w:t>to gather together</w:t>
            </w:r>
          </w:p>
        </w:tc>
        <w:tc>
          <w:tcPr>
            <w:tcW w:type="dxa" w:w="2160"/>
          </w:tcPr>
          <w:p>
            <w:r>
              <w:t>모으다</w:t>
            </w:r>
          </w:p>
        </w:tc>
      </w:tr>
      <w:tr>
        <w:tc>
          <w:tcPr>
            <w:tcW w:type="dxa" w:w="2160"/>
          </w:tcPr>
          <w:p>
            <w:r>
              <w:t>9</w:t>
            </w:r>
          </w:p>
        </w:tc>
        <w:tc>
          <w:tcPr>
            <w:tcW w:type="dxa" w:w="2160"/>
          </w:tcPr>
          <w:p>
            <w:r>
              <w:t>combine</w:t>
            </w:r>
          </w:p>
        </w:tc>
        <w:tc>
          <w:tcPr>
            <w:tcW w:type="dxa" w:w="2160"/>
          </w:tcPr>
          <w:p>
            <w:r>
              <w:t>to put things together</w:t>
            </w:r>
          </w:p>
        </w:tc>
        <w:tc>
          <w:tcPr>
            <w:tcW w:type="dxa" w:w="2160"/>
          </w:tcPr>
          <w:p>
            <w:r>
              <w:t>결합하다</w:t>
            </w:r>
          </w:p>
        </w:tc>
      </w:tr>
      <w:tr>
        <w:tc>
          <w:tcPr>
            <w:tcW w:type="dxa" w:w="2160"/>
          </w:tcPr>
          <w:p>
            <w:r>
              <w:t>10</w:t>
            </w:r>
          </w:p>
        </w:tc>
        <w:tc>
          <w:tcPr>
            <w:tcW w:type="dxa" w:w="2160"/>
          </w:tcPr>
          <w:p>
            <w:r>
              <w:t>compare</w:t>
            </w:r>
          </w:p>
        </w:tc>
        <w:tc>
          <w:tcPr>
            <w:tcW w:type="dxa" w:w="2160"/>
          </w:tcPr>
          <w:p>
            <w:r>
              <w:t>to see how things are alike/different</w:t>
            </w:r>
          </w:p>
        </w:tc>
        <w:tc>
          <w:tcPr>
            <w:tcW w:type="dxa" w:w="2160"/>
          </w:tcPr>
          <w:p>
            <w:r>
              <w:t>비교하다</w:t>
            </w:r>
          </w:p>
        </w:tc>
      </w:tr>
      <w:tr>
        <w:tc>
          <w:tcPr>
            <w:tcW w:type="dxa" w:w="2160"/>
          </w:tcPr>
          <w:p>
            <w:r>
              <w:t>11</w:t>
            </w:r>
          </w:p>
        </w:tc>
        <w:tc>
          <w:tcPr>
            <w:tcW w:type="dxa" w:w="2160"/>
          </w:tcPr>
          <w:p>
            <w:r>
              <w:t>conclude</w:t>
            </w:r>
          </w:p>
        </w:tc>
        <w:tc>
          <w:tcPr>
            <w:tcW w:type="dxa" w:w="2160"/>
          </w:tcPr>
          <w:p>
            <w:r>
              <w:t>to decide after thinking</w:t>
            </w:r>
          </w:p>
        </w:tc>
        <w:tc>
          <w:tcPr>
            <w:tcW w:type="dxa" w:w="2160"/>
          </w:tcPr>
          <w:p>
            <w:r>
              <w:t>결론짓다</w:t>
            </w:r>
          </w:p>
        </w:tc>
      </w:tr>
      <w:tr>
        <w:tc>
          <w:tcPr>
            <w:tcW w:type="dxa" w:w="2160"/>
          </w:tcPr>
          <w:p>
            <w:r>
              <w:t>12</w:t>
            </w:r>
          </w:p>
        </w:tc>
        <w:tc>
          <w:tcPr>
            <w:tcW w:type="dxa" w:w="2160"/>
          </w:tcPr>
          <w:p>
            <w:r>
              <w:t>curious</w:t>
            </w:r>
          </w:p>
        </w:tc>
        <w:tc>
          <w:tcPr>
            <w:tcW w:type="dxa" w:w="2160"/>
          </w:tcPr>
          <w:p>
            <w:r>
              <w:t>wanting to know more</w:t>
            </w:r>
          </w:p>
        </w:tc>
        <w:tc>
          <w:tcPr>
            <w:tcW w:type="dxa" w:w="2160"/>
          </w:tcPr>
          <w:p>
            <w:r>
              <w:t>호기심 많은</w:t>
            </w:r>
          </w:p>
        </w:tc>
      </w:tr>
      <w:tr>
        <w:tc>
          <w:tcPr>
            <w:tcW w:type="dxa" w:w="2160"/>
          </w:tcPr>
          <w:p>
            <w:r>
              <w:t>13</w:t>
            </w:r>
          </w:p>
        </w:tc>
        <w:tc>
          <w:tcPr>
            <w:tcW w:type="dxa" w:w="2160"/>
          </w:tcPr>
          <w:p>
            <w:r>
              <w:t>damage</w:t>
            </w:r>
          </w:p>
        </w:tc>
        <w:tc>
          <w:tcPr>
            <w:tcW w:type="dxa" w:w="2160"/>
          </w:tcPr>
          <w:p>
            <w:r>
              <w:t>harm or injury</w:t>
            </w:r>
          </w:p>
        </w:tc>
        <w:tc>
          <w:tcPr>
            <w:tcW w:type="dxa" w:w="2160"/>
          </w:tcPr>
          <w:p>
            <w:r>
              <w:t>손상</w:t>
            </w:r>
          </w:p>
        </w:tc>
      </w:tr>
      <w:tr>
        <w:tc>
          <w:tcPr>
            <w:tcW w:type="dxa" w:w="2160"/>
          </w:tcPr>
          <w:p>
            <w:r>
              <w:t>14</w:t>
            </w:r>
          </w:p>
        </w:tc>
        <w:tc>
          <w:tcPr>
            <w:tcW w:type="dxa" w:w="2160"/>
          </w:tcPr>
          <w:p>
            <w:r>
              <w:t>defend</w:t>
            </w:r>
          </w:p>
        </w:tc>
        <w:tc>
          <w:tcPr>
            <w:tcW w:type="dxa" w:w="2160"/>
          </w:tcPr>
          <w:p>
            <w:r>
              <w:t>to protect from attack</w:t>
            </w:r>
          </w:p>
        </w:tc>
        <w:tc>
          <w:tcPr>
            <w:tcW w:type="dxa" w:w="2160"/>
          </w:tcPr>
          <w:p>
            <w:r>
              <w:t>방어하다</w:t>
            </w:r>
          </w:p>
        </w:tc>
      </w:tr>
      <w:tr>
        <w:tc>
          <w:tcPr>
            <w:tcW w:type="dxa" w:w="2160"/>
          </w:tcPr>
          <w:p>
            <w:r>
              <w:t>15</w:t>
            </w:r>
          </w:p>
        </w:tc>
        <w:tc>
          <w:tcPr>
            <w:tcW w:type="dxa" w:w="2160"/>
          </w:tcPr>
          <w:p>
            <w:r>
              <w:t>demand</w:t>
            </w:r>
          </w:p>
        </w:tc>
        <w:tc>
          <w:tcPr>
            <w:tcW w:type="dxa" w:w="2160"/>
          </w:tcPr>
          <w:p>
            <w:r>
              <w:t>to ask strongly for something</w:t>
            </w:r>
          </w:p>
        </w:tc>
        <w:tc>
          <w:tcPr>
            <w:tcW w:type="dxa" w:w="2160"/>
          </w:tcPr>
          <w:p>
            <w:r>
              <w:t>요구하다</w:t>
            </w:r>
          </w:p>
        </w:tc>
      </w:tr>
      <w:tr>
        <w:tc>
          <w:tcPr>
            <w:tcW w:type="dxa" w:w="2160"/>
          </w:tcPr>
          <w:p>
            <w:r>
              <w:t>16</w:t>
            </w:r>
          </w:p>
        </w:tc>
        <w:tc>
          <w:tcPr>
            <w:tcW w:type="dxa" w:w="2160"/>
          </w:tcPr>
          <w:p>
            <w:r>
              <w:t>depend</w:t>
            </w:r>
          </w:p>
        </w:tc>
        <w:tc>
          <w:tcPr>
            <w:tcW w:type="dxa" w:w="2160"/>
          </w:tcPr>
          <w:p>
            <w:r>
              <w:t>to rely on someone/something</w:t>
            </w:r>
          </w:p>
        </w:tc>
        <w:tc>
          <w:tcPr>
            <w:tcW w:type="dxa" w:w="2160"/>
          </w:tcPr>
          <w:p>
            <w:r>
              <w:t>의존하다</w:t>
            </w:r>
          </w:p>
        </w:tc>
      </w:tr>
      <w:tr>
        <w:tc>
          <w:tcPr>
            <w:tcW w:type="dxa" w:w="2160"/>
          </w:tcPr>
          <w:p>
            <w:r>
              <w:t>17</w:t>
            </w:r>
          </w:p>
        </w:tc>
        <w:tc>
          <w:tcPr>
            <w:tcW w:type="dxa" w:w="2160"/>
          </w:tcPr>
          <w:p>
            <w:r>
              <w:t>discover</w:t>
            </w:r>
          </w:p>
        </w:tc>
        <w:tc>
          <w:tcPr>
            <w:tcW w:type="dxa" w:w="2160"/>
          </w:tcPr>
          <w:p>
            <w:r>
              <w:t>to find out something new</w:t>
            </w:r>
          </w:p>
        </w:tc>
        <w:tc>
          <w:tcPr>
            <w:tcW w:type="dxa" w:w="2160"/>
          </w:tcPr>
          <w:p>
            <w:r>
              <w:t>발견하다</w:t>
            </w:r>
          </w:p>
        </w:tc>
      </w:tr>
      <w:tr>
        <w:tc>
          <w:tcPr>
            <w:tcW w:type="dxa" w:w="2160"/>
          </w:tcPr>
          <w:p>
            <w:r>
              <w:t>18</w:t>
            </w:r>
          </w:p>
        </w:tc>
        <w:tc>
          <w:tcPr>
            <w:tcW w:type="dxa" w:w="2160"/>
          </w:tcPr>
          <w:p>
            <w:r>
              <w:t>educate</w:t>
            </w:r>
          </w:p>
        </w:tc>
        <w:tc>
          <w:tcPr>
            <w:tcW w:type="dxa" w:w="2160"/>
          </w:tcPr>
          <w:p>
            <w:r>
              <w:t>to teach or train</w:t>
            </w:r>
          </w:p>
        </w:tc>
        <w:tc>
          <w:tcPr>
            <w:tcW w:type="dxa" w:w="2160"/>
          </w:tcPr>
          <w:p>
            <w:r>
              <w:t>교육하다</w:t>
            </w:r>
          </w:p>
        </w:tc>
      </w:tr>
      <w:tr>
        <w:tc>
          <w:tcPr>
            <w:tcW w:type="dxa" w:w="2160"/>
          </w:tcPr>
          <w:p>
            <w:r>
              <w:t>19</w:t>
            </w:r>
          </w:p>
        </w:tc>
        <w:tc>
          <w:tcPr>
            <w:tcW w:type="dxa" w:w="2160"/>
          </w:tcPr>
          <w:p>
            <w:r>
              <w:t>energy</w:t>
            </w:r>
          </w:p>
        </w:tc>
        <w:tc>
          <w:tcPr>
            <w:tcW w:type="dxa" w:w="2160"/>
          </w:tcPr>
          <w:p>
            <w:r>
              <w:t>power to do work</w:t>
            </w:r>
          </w:p>
        </w:tc>
        <w:tc>
          <w:tcPr>
            <w:tcW w:type="dxa" w:w="2160"/>
          </w:tcPr>
          <w:p>
            <w:r>
              <w:t>에너지</w:t>
            </w:r>
          </w:p>
        </w:tc>
      </w:tr>
      <w:tr>
        <w:tc>
          <w:tcPr>
            <w:tcW w:type="dxa" w:w="2160"/>
          </w:tcPr>
          <w:p>
            <w:r>
              <w:t>20</w:t>
            </w:r>
          </w:p>
        </w:tc>
        <w:tc>
          <w:tcPr>
            <w:tcW w:type="dxa" w:w="2160"/>
          </w:tcPr>
          <w:p>
            <w:r>
              <w:t>escape</w:t>
            </w:r>
          </w:p>
        </w:tc>
        <w:tc>
          <w:tcPr>
            <w:tcW w:type="dxa" w:w="2160"/>
          </w:tcPr>
          <w:p>
            <w:r>
              <w:t>to get away</w:t>
            </w:r>
          </w:p>
        </w:tc>
        <w:tc>
          <w:tcPr>
            <w:tcW w:type="dxa" w:w="2160"/>
          </w:tcPr>
          <w:p>
            <w:r>
              <w:t>탈출하다</w:t>
            </w:r>
          </w:p>
        </w:tc>
      </w:tr>
      <w:tr>
        <w:tc>
          <w:tcPr>
            <w:tcW w:type="dxa" w:w="2160"/>
          </w:tcPr>
          <w:p>
            <w:r>
              <w:t>21</w:t>
            </w:r>
          </w:p>
        </w:tc>
        <w:tc>
          <w:tcPr>
            <w:tcW w:type="dxa" w:w="2160"/>
          </w:tcPr>
          <w:p>
            <w:r>
              <w:t>event</w:t>
            </w:r>
          </w:p>
        </w:tc>
        <w:tc>
          <w:tcPr>
            <w:tcW w:type="dxa" w:w="2160"/>
          </w:tcPr>
          <w:p>
            <w:r>
              <w:t>something that happens</w:t>
            </w:r>
          </w:p>
        </w:tc>
        <w:tc>
          <w:tcPr>
            <w:tcW w:type="dxa" w:w="2160"/>
          </w:tcPr>
          <w:p>
            <w:r>
              <w:t>사건</w:t>
            </w:r>
          </w:p>
        </w:tc>
      </w:tr>
      <w:tr>
        <w:tc>
          <w:tcPr>
            <w:tcW w:type="dxa" w:w="2160"/>
          </w:tcPr>
          <w:p>
            <w:r>
              <w:t>22</w:t>
            </w:r>
          </w:p>
        </w:tc>
        <w:tc>
          <w:tcPr>
            <w:tcW w:type="dxa" w:w="2160"/>
          </w:tcPr>
          <w:p>
            <w:r>
              <w:t>examine</w:t>
            </w:r>
          </w:p>
        </w:tc>
        <w:tc>
          <w:tcPr>
            <w:tcW w:type="dxa" w:w="2160"/>
          </w:tcPr>
          <w:p>
            <w:r>
              <w:t>to look at closely</w:t>
            </w:r>
          </w:p>
        </w:tc>
        <w:tc>
          <w:tcPr>
            <w:tcW w:type="dxa" w:w="2160"/>
          </w:tcPr>
          <w:p>
            <w:r>
              <w:t>조사하다</w:t>
            </w:r>
          </w:p>
        </w:tc>
      </w:tr>
      <w:tr>
        <w:tc>
          <w:tcPr>
            <w:tcW w:type="dxa" w:w="2160"/>
          </w:tcPr>
          <w:p>
            <w:r>
              <w:t>23</w:t>
            </w:r>
          </w:p>
        </w:tc>
        <w:tc>
          <w:tcPr>
            <w:tcW w:type="dxa" w:w="2160"/>
          </w:tcPr>
          <w:p>
            <w:r>
              <w:t>explore</w:t>
            </w:r>
          </w:p>
        </w:tc>
        <w:tc>
          <w:tcPr>
            <w:tcW w:type="dxa" w:w="2160"/>
          </w:tcPr>
          <w:p>
            <w:r>
              <w:t>to travel to learn about a place</w:t>
            </w:r>
          </w:p>
        </w:tc>
        <w:tc>
          <w:tcPr>
            <w:tcW w:type="dxa" w:w="2160"/>
          </w:tcPr>
          <w:p>
            <w:r>
              <w:t>탐험하다</w:t>
            </w:r>
          </w:p>
        </w:tc>
      </w:tr>
      <w:tr>
        <w:tc>
          <w:tcPr>
            <w:tcW w:type="dxa" w:w="2160"/>
          </w:tcPr>
          <w:p>
            <w:r>
              <w:t>24</w:t>
            </w:r>
          </w:p>
        </w:tc>
        <w:tc>
          <w:tcPr>
            <w:tcW w:type="dxa" w:w="2160"/>
          </w:tcPr>
          <w:p>
            <w:r>
              <w:t>force</w:t>
            </w:r>
          </w:p>
        </w:tc>
        <w:tc>
          <w:tcPr>
            <w:tcW w:type="dxa" w:w="2160"/>
          </w:tcPr>
          <w:p>
            <w:r>
              <w:t>strength or power</w:t>
            </w:r>
          </w:p>
        </w:tc>
        <w:tc>
          <w:tcPr>
            <w:tcW w:type="dxa" w:w="2160"/>
          </w:tcPr>
          <w:p>
            <w:r>
              <w:t>힘, 강제</w:t>
            </w:r>
          </w:p>
        </w:tc>
      </w:tr>
      <w:tr>
        <w:tc>
          <w:tcPr>
            <w:tcW w:type="dxa" w:w="2160"/>
          </w:tcPr>
          <w:p>
            <w:r>
              <w:t>25</w:t>
            </w:r>
          </w:p>
        </w:tc>
        <w:tc>
          <w:tcPr>
            <w:tcW w:type="dxa" w:w="2160"/>
          </w:tcPr>
          <w:p>
            <w:r>
              <w:t>fragile</w:t>
            </w:r>
          </w:p>
        </w:tc>
        <w:tc>
          <w:tcPr>
            <w:tcW w:type="dxa" w:w="2160"/>
          </w:tcPr>
          <w:p>
            <w:r>
              <w:t>easily broken</w:t>
            </w:r>
          </w:p>
        </w:tc>
        <w:tc>
          <w:tcPr>
            <w:tcW w:type="dxa" w:w="2160"/>
          </w:tcPr>
          <w:p>
            <w:r>
              <w:t>깨지기 쉬운</w:t>
            </w:r>
          </w:p>
        </w:tc>
      </w:tr>
      <w:tr>
        <w:tc>
          <w:tcPr>
            <w:tcW w:type="dxa" w:w="2160"/>
          </w:tcPr>
          <w:p>
            <w:r>
              <w:t>26</w:t>
            </w:r>
          </w:p>
        </w:tc>
        <w:tc>
          <w:tcPr>
            <w:tcW w:type="dxa" w:w="2160"/>
          </w:tcPr>
          <w:p>
            <w:r>
              <w:t>frequent</w:t>
            </w:r>
          </w:p>
        </w:tc>
        <w:tc>
          <w:tcPr>
            <w:tcW w:type="dxa" w:w="2160"/>
          </w:tcPr>
          <w:p>
            <w:r>
              <w:t>happening often</w:t>
            </w:r>
          </w:p>
        </w:tc>
        <w:tc>
          <w:tcPr>
            <w:tcW w:type="dxa" w:w="2160"/>
          </w:tcPr>
          <w:p>
            <w:r>
              <w:t>자주 일어나는</w:t>
            </w:r>
          </w:p>
        </w:tc>
      </w:tr>
      <w:tr>
        <w:tc>
          <w:tcPr>
            <w:tcW w:type="dxa" w:w="2160"/>
          </w:tcPr>
          <w:p>
            <w:r>
              <w:t>27</w:t>
            </w:r>
          </w:p>
        </w:tc>
        <w:tc>
          <w:tcPr>
            <w:tcW w:type="dxa" w:w="2160"/>
          </w:tcPr>
          <w:p>
            <w:r>
              <w:t>generous</w:t>
            </w:r>
          </w:p>
        </w:tc>
        <w:tc>
          <w:tcPr>
            <w:tcW w:type="dxa" w:w="2160"/>
          </w:tcPr>
          <w:p>
            <w:r>
              <w:t>willing to give or share</w:t>
            </w:r>
          </w:p>
        </w:tc>
        <w:tc>
          <w:tcPr>
            <w:tcW w:type="dxa" w:w="2160"/>
          </w:tcPr>
          <w:p>
            <w:r>
              <w:t>관대한</w:t>
            </w:r>
          </w:p>
        </w:tc>
      </w:tr>
      <w:tr>
        <w:tc>
          <w:tcPr>
            <w:tcW w:type="dxa" w:w="2160"/>
          </w:tcPr>
          <w:p>
            <w:r>
              <w:t>28</w:t>
            </w:r>
          </w:p>
        </w:tc>
        <w:tc>
          <w:tcPr>
            <w:tcW w:type="dxa" w:w="2160"/>
          </w:tcPr>
          <w:p>
            <w:r>
              <w:t>giant</w:t>
            </w:r>
          </w:p>
        </w:tc>
        <w:tc>
          <w:tcPr>
            <w:tcW w:type="dxa" w:w="2160"/>
          </w:tcPr>
          <w:p>
            <w:r>
              <w:t>very big</w:t>
            </w:r>
          </w:p>
        </w:tc>
        <w:tc>
          <w:tcPr>
            <w:tcW w:type="dxa" w:w="2160"/>
          </w:tcPr>
          <w:p>
            <w:r>
              <w:t>거대한</w:t>
            </w:r>
          </w:p>
        </w:tc>
      </w:tr>
      <w:tr>
        <w:tc>
          <w:tcPr>
            <w:tcW w:type="dxa" w:w="2160"/>
          </w:tcPr>
          <w:p>
            <w:r>
              <w:t>29</w:t>
            </w:r>
          </w:p>
        </w:tc>
        <w:tc>
          <w:tcPr>
            <w:tcW w:type="dxa" w:w="2160"/>
          </w:tcPr>
          <w:p>
            <w:r>
              <w:t>global</w:t>
            </w:r>
          </w:p>
        </w:tc>
        <w:tc>
          <w:tcPr>
            <w:tcW w:type="dxa" w:w="2160"/>
          </w:tcPr>
          <w:p>
            <w:r>
              <w:t>relating to the world</w:t>
            </w:r>
          </w:p>
        </w:tc>
        <w:tc>
          <w:tcPr>
            <w:tcW w:type="dxa" w:w="2160"/>
          </w:tcPr>
          <w:p>
            <w:r>
              <w:t>세계적인</w:t>
            </w:r>
          </w:p>
        </w:tc>
      </w:tr>
      <w:tr>
        <w:tc>
          <w:tcPr>
            <w:tcW w:type="dxa" w:w="2160"/>
          </w:tcPr>
          <w:p>
            <w:r>
              <w:t>30</w:t>
            </w:r>
          </w:p>
        </w:tc>
        <w:tc>
          <w:tcPr>
            <w:tcW w:type="dxa" w:w="2160"/>
          </w:tcPr>
          <w:p>
            <w:r>
              <w:t>habitat</w:t>
            </w:r>
          </w:p>
        </w:tc>
        <w:tc>
          <w:tcPr>
            <w:tcW w:type="dxa" w:w="2160"/>
          </w:tcPr>
          <w:p>
            <w:r>
              <w:t>natural home of an animal</w:t>
            </w:r>
          </w:p>
        </w:tc>
        <w:tc>
          <w:tcPr>
            <w:tcW w:type="dxa" w:w="2160"/>
          </w:tcPr>
          <w:p>
            <w:r>
              <w:t>서식지</w:t>
            </w:r>
          </w:p>
        </w:tc>
      </w:tr>
      <w:tr>
        <w:tc>
          <w:tcPr>
            <w:tcW w:type="dxa" w:w="2160"/>
          </w:tcPr>
          <w:p>
            <w:r>
              <w:t>31</w:t>
            </w:r>
          </w:p>
        </w:tc>
        <w:tc>
          <w:tcPr>
            <w:tcW w:type="dxa" w:w="2160"/>
          </w:tcPr>
          <w:p>
            <w:r>
              <w:t>harvest</w:t>
            </w:r>
          </w:p>
        </w:tc>
        <w:tc>
          <w:tcPr>
            <w:tcW w:type="dxa" w:w="2160"/>
          </w:tcPr>
          <w:p>
            <w:r>
              <w:t>to gather crops</w:t>
            </w:r>
          </w:p>
        </w:tc>
        <w:tc>
          <w:tcPr>
            <w:tcW w:type="dxa" w:w="2160"/>
          </w:tcPr>
          <w:p>
            <w:r>
              <w:t>수확하다</w:t>
            </w:r>
          </w:p>
        </w:tc>
      </w:tr>
      <w:tr>
        <w:tc>
          <w:tcPr>
            <w:tcW w:type="dxa" w:w="2160"/>
          </w:tcPr>
          <w:p>
            <w:r>
              <w:t>32</w:t>
            </w:r>
          </w:p>
        </w:tc>
        <w:tc>
          <w:tcPr>
            <w:tcW w:type="dxa" w:w="2160"/>
          </w:tcPr>
          <w:p>
            <w:r>
              <w:t>healthy</w:t>
            </w:r>
          </w:p>
        </w:tc>
        <w:tc>
          <w:tcPr>
            <w:tcW w:type="dxa" w:w="2160"/>
          </w:tcPr>
          <w:p>
            <w:r>
              <w:t>in good condition</w:t>
            </w:r>
          </w:p>
        </w:tc>
        <w:tc>
          <w:tcPr>
            <w:tcW w:type="dxa" w:w="2160"/>
          </w:tcPr>
          <w:p>
            <w:r>
              <w:t>건강한</w:t>
            </w:r>
          </w:p>
        </w:tc>
      </w:tr>
      <w:tr>
        <w:tc>
          <w:tcPr>
            <w:tcW w:type="dxa" w:w="2160"/>
          </w:tcPr>
          <w:p>
            <w:r>
              <w:t>33</w:t>
            </w:r>
          </w:p>
        </w:tc>
        <w:tc>
          <w:tcPr>
            <w:tcW w:type="dxa" w:w="2160"/>
          </w:tcPr>
          <w:p>
            <w:r>
              <w:t>honor</w:t>
            </w:r>
          </w:p>
        </w:tc>
        <w:tc>
          <w:tcPr>
            <w:tcW w:type="dxa" w:w="2160"/>
          </w:tcPr>
          <w:p>
            <w:r>
              <w:t>respect and admiration</w:t>
            </w:r>
          </w:p>
        </w:tc>
        <w:tc>
          <w:tcPr>
            <w:tcW w:type="dxa" w:w="2160"/>
          </w:tcPr>
          <w:p>
            <w:r>
              <w:t>명예</w:t>
            </w:r>
          </w:p>
        </w:tc>
      </w:tr>
      <w:tr>
        <w:tc>
          <w:tcPr>
            <w:tcW w:type="dxa" w:w="2160"/>
          </w:tcPr>
          <w:p>
            <w:r>
              <w:t>34</w:t>
            </w:r>
          </w:p>
        </w:tc>
        <w:tc>
          <w:tcPr>
            <w:tcW w:type="dxa" w:w="2160"/>
          </w:tcPr>
          <w:p>
            <w:r>
              <w:t>human</w:t>
            </w:r>
          </w:p>
        </w:tc>
        <w:tc>
          <w:tcPr>
            <w:tcW w:type="dxa" w:w="2160"/>
          </w:tcPr>
          <w:p>
            <w:r>
              <w:t>relating to people</w:t>
            </w:r>
          </w:p>
        </w:tc>
        <w:tc>
          <w:tcPr>
            <w:tcW w:type="dxa" w:w="2160"/>
          </w:tcPr>
          <w:p>
            <w:r>
              <w:t>인간</w:t>
            </w:r>
          </w:p>
        </w:tc>
      </w:tr>
      <w:tr>
        <w:tc>
          <w:tcPr>
            <w:tcW w:type="dxa" w:w="2160"/>
          </w:tcPr>
          <w:p>
            <w:r>
              <w:t>35</w:t>
            </w:r>
          </w:p>
        </w:tc>
        <w:tc>
          <w:tcPr>
            <w:tcW w:type="dxa" w:w="2160"/>
          </w:tcPr>
          <w:p>
            <w:r>
              <w:t>humid</w:t>
            </w:r>
          </w:p>
        </w:tc>
        <w:tc>
          <w:tcPr>
            <w:tcW w:type="dxa" w:w="2160"/>
          </w:tcPr>
          <w:p>
            <w:r>
              <w:t>slightly wet in the air</w:t>
            </w:r>
          </w:p>
        </w:tc>
        <w:tc>
          <w:tcPr>
            <w:tcW w:type="dxa" w:w="2160"/>
          </w:tcPr>
          <w:p>
            <w:r>
              <w:t>습한</w:t>
            </w:r>
          </w:p>
        </w:tc>
      </w:tr>
      <w:tr>
        <w:tc>
          <w:tcPr>
            <w:tcW w:type="dxa" w:w="2160"/>
          </w:tcPr>
          <w:p>
            <w:r>
              <w:t>36</w:t>
            </w:r>
          </w:p>
        </w:tc>
        <w:tc>
          <w:tcPr>
            <w:tcW w:type="dxa" w:w="2160"/>
          </w:tcPr>
          <w:p>
            <w:r>
              <w:t>identify</w:t>
            </w:r>
          </w:p>
        </w:tc>
        <w:tc>
          <w:tcPr>
            <w:tcW w:type="dxa" w:w="2160"/>
          </w:tcPr>
          <w:p>
            <w:r>
              <w:t>to recognize or name</w:t>
            </w:r>
          </w:p>
        </w:tc>
        <w:tc>
          <w:tcPr>
            <w:tcW w:type="dxa" w:w="2160"/>
          </w:tcPr>
          <w:p>
            <w:r>
              <w:t>식별하다</w:t>
            </w:r>
          </w:p>
        </w:tc>
      </w:tr>
      <w:tr>
        <w:tc>
          <w:tcPr>
            <w:tcW w:type="dxa" w:w="2160"/>
          </w:tcPr>
          <w:p>
            <w:r>
              <w:t>37</w:t>
            </w:r>
          </w:p>
        </w:tc>
        <w:tc>
          <w:tcPr>
            <w:tcW w:type="dxa" w:w="2160"/>
          </w:tcPr>
          <w:p>
            <w:r>
              <w:t>ignore</w:t>
            </w:r>
          </w:p>
        </w:tc>
        <w:tc>
          <w:tcPr>
            <w:tcW w:type="dxa" w:w="2160"/>
          </w:tcPr>
          <w:p>
            <w:r>
              <w:t>to not pay attention to</w:t>
            </w:r>
          </w:p>
        </w:tc>
        <w:tc>
          <w:tcPr>
            <w:tcW w:type="dxa" w:w="2160"/>
          </w:tcPr>
          <w:p>
            <w:r>
              <w:t>무시하다</w:t>
            </w:r>
          </w:p>
        </w:tc>
      </w:tr>
      <w:tr>
        <w:tc>
          <w:tcPr>
            <w:tcW w:type="dxa" w:w="2160"/>
          </w:tcPr>
          <w:p>
            <w:r>
              <w:t>38</w:t>
            </w:r>
          </w:p>
        </w:tc>
        <w:tc>
          <w:tcPr>
            <w:tcW w:type="dxa" w:w="2160"/>
          </w:tcPr>
          <w:p>
            <w:r>
              <w:t>imagine</w:t>
            </w:r>
          </w:p>
        </w:tc>
        <w:tc>
          <w:tcPr>
            <w:tcW w:type="dxa" w:w="2160"/>
          </w:tcPr>
          <w:p>
            <w:r>
              <w:t>to form a picture in your mind</w:t>
            </w:r>
          </w:p>
        </w:tc>
        <w:tc>
          <w:tcPr>
            <w:tcW w:type="dxa" w:w="2160"/>
          </w:tcPr>
          <w:p>
            <w:r>
              <w:t>상상하다</w:t>
            </w:r>
          </w:p>
        </w:tc>
      </w:tr>
      <w:tr>
        <w:tc>
          <w:tcPr>
            <w:tcW w:type="dxa" w:w="2160"/>
          </w:tcPr>
          <w:p>
            <w:r>
              <w:t>39</w:t>
            </w:r>
          </w:p>
        </w:tc>
        <w:tc>
          <w:tcPr>
            <w:tcW w:type="dxa" w:w="2160"/>
          </w:tcPr>
          <w:p>
            <w:r>
              <w:t>include</w:t>
            </w:r>
          </w:p>
        </w:tc>
        <w:tc>
          <w:tcPr>
            <w:tcW w:type="dxa" w:w="2160"/>
          </w:tcPr>
          <w:p>
            <w:r>
              <w:t>to have as part of a whole</w:t>
            </w:r>
          </w:p>
        </w:tc>
        <w:tc>
          <w:tcPr>
            <w:tcW w:type="dxa" w:w="2160"/>
          </w:tcPr>
          <w:p>
            <w:r>
              <w:t>포함하다</w:t>
            </w:r>
          </w:p>
        </w:tc>
      </w:tr>
      <w:tr>
        <w:tc>
          <w:tcPr>
            <w:tcW w:type="dxa" w:w="2160"/>
          </w:tcPr>
          <w:p>
            <w:r>
              <w:t>40</w:t>
            </w:r>
          </w:p>
        </w:tc>
        <w:tc>
          <w:tcPr>
            <w:tcW w:type="dxa" w:w="2160"/>
          </w:tcPr>
          <w:p>
            <w:r>
              <w:t>indicate</w:t>
            </w:r>
          </w:p>
        </w:tc>
        <w:tc>
          <w:tcPr>
            <w:tcW w:type="dxa" w:w="2160"/>
          </w:tcPr>
          <w:p>
            <w:r>
              <w:t>to point out or show</w:t>
            </w:r>
          </w:p>
        </w:tc>
        <w:tc>
          <w:tcPr>
            <w:tcW w:type="dxa" w:w="2160"/>
          </w:tcPr>
          <w:p>
            <w:r>
              <w:t>나타내다</w:t>
            </w:r>
          </w:p>
        </w:tc>
      </w:tr>
      <w:tr>
        <w:tc>
          <w:tcPr>
            <w:tcW w:type="dxa" w:w="2160"/>
          </w:tcPr>
          <w:p>
            <w:r>
              <w:t>41</w:t>
            </w:r>
          </w:p>
        </w:tc>
        <w:tc>
          <w:tcPr>
            <w:tcW w:type="dxa" w:w="2160"/>
          </w:tcPr>
          <w:p>
            <w:r>
              <w:t>inform</w:t>
            </w:r>
          </w:p>
        </w:tc>
        <w:tc>
          <w:tcPr>
            <w:tcW w:type="dxa" w:w="2160"/>
          </w:tcPr>
          <w:p>
            <w:r>
              <w:t>to give information</w:t>
            </w:r>
          </w:p>
        </w:tc>
        <w:tc>
          <w:tcPr>
            <w:tcW w:type="dxa" w:w="2160"/>
          </w:tcPr>
          <w:p>
            <w:r>
              <w:t>알리다</w:t>
            </w:r>
          </w:p>
        </w:tc>
      </w:tr>
      <w:tr>
        <w:tc>
          <w:tcPr>
            <w:tcW w:type="dxa" w:w="2160"/>
          </w:tcPr>
          <w:p>
            <w:r>
              <w:t>42</w:t>
            </w:r>
          </w:p>
        </w:tc>
        <w:tc>
          <w:tcPr>
            <w:tcW w:type="dxa" w:w="2160"/>
          </w:tcPr>
          <w:p>
            <w:r>
              <w:t>injury</w:t>
            </w:r>
          </w:p>
        </w:tc>
        <w:tc>
          <w:tcPr>
            <w:tcW w:type="dxa" w:w="2160"/>
          </w:tcPr>
          <w:p>
            <w:r>
              <w:t>harm to the body</w:t>
            </w:r>
          </w:p>
        </w:tc>
        <w:tc>
          <w:tcPr>
            <w:tcW w:type="dxa" w:w="2160"/>
          </w:tcPr>
          <w:p>
            <w:r>
              <w:t>부상</w:t>
            </w:r>
          </w:p>
        </w:tc>
      </w:tr>
      <w:tr>
        <w:tc>
          <w:tcPr>
            <w:tcW w:type="dxa" w:w="2160"/>
          </w:tcPr>
          <w:p>
            <w:r>
              <w:t>43</w:t>
            </w:r>
          </w:p>
        </w:tc>
        <w:tc>
          <w:tcPr>
            <w:tcW w:type="dxa" w:w="2160"/>
          </w:tcPr>
          <w:p>
            <w:r>
              <w:t>insect</w:t>
            </w:r>
          </w:p>
        </w:tc>
        <w:tc>
          <w:tcPr>
            <w:tcW w:type="dxa" w:w="2160"/>
          </w:tcPr>
          <w:p>
            <w:r>
              <w:t>small creature with six legs</w:t>
            </w:r>
          </w:p>
        </w:tc>
        <w:tc>
          <w:tcPr>
            <w:tcW w:type="dxa" w:w="2160"/>
          </w:tcPr>
          <w:p>
            <w:r>
              <w:t>곤충</w:t>
            </w:r>
          </w:p>
        </w:tc>
      </w:tr>
      <w:tr>
        <w:tc>
          <w:tcPr>
            <w:tcW w:type="dxa" w:w="2160"/>
          </w:tcPr>
          <w:p>
            <w:r>
              <w:t>44</w:t>
            </w:r>
          </w:p>
        </w:tc>
        <w:tc>
          <w:tcPr>
            <w:tcW w:type="dxa" w:w="2160"/>
          </w:tcPr>
          <w:p>
            <w:r>
              <w:t>journey</w:t>
            </w:r>
          </w:p>
        </w:tc>
        <w:tc>
          <w:tcPr>
            <w:tcW w:type="dxa" w:w="2160"/>
          </w:tcPr>
          <w:p>
            <w:r>
              <w:t>a trip or travel</w:t>
            </w:r>
          </w:p>
        </w:tc>
        <w:tc>
          <w:tcPr>
            <w:tcW w:type="dxa" w:w="2160"/>
          </w:tcPr>
          <w:p>
            <w:r>
              <w:t>여행</w:t>
            </w:r>
          </w:p>
        </w:tc>
      </w:tr>
      <w:tr>
        <w:tc>
          <w:tcPr>
            <w:tcW w:type="dxa" w:w="2160"/>
          </w:tcPr>
          <w:p>
            <w:r>
              <w:t>45</w:t>
            </w:r>
          </w:p>
        </w:tc>
        <w:tc>
          <w:tcPr>
            <w:tcW w:type="dxa" w:w="2160"/>
          </w:tcPr>
          <w:p>
            <w:r>
              <w:t>justice</w:t>
            </w:r>
          </w:p>
        </w:tc>
        <w:tc>
          <w:tcPr>
            <w:tcW w:type="dxa" w:w="2160"/>
          </w:tcPr>
          <w:p>
            <w:r>
              <w:t>fairness</w:t>
            </w:r>
          </w:p>
        </w:tc>
        <w:tc>
          <w:tcPr>
            <w:tcW w:type="dxa" w:w="2160"/>
          </w:tcPr>
          <w:p>
            <w:r>
              <w:t>정의</w:t>
            </w:r>
          </w:p>
        </w:tc>
      </w:tr>
      <w:tr>
        <w:tc>
          <w:tcPr>
            <w:tcW w:type="dxa" w:w="2160"/>
          </w:tcPr>
          <w:p>
            <w:r>
              <w:t>46</w:t>
            </w:r>
          </w:p>
        </w:tc>
        <w:tc>
          <w:tcPr>
            <w:tcW w:type="dxa" w:w="2160"/>
          </w:tcPr>
          <w:p>
            <w:r>
              <w:t>kingdom</w:t>
            </w:r>
          </w:p>
        </w:tc>
        <w:tc>
          <w:tcPr>
            <w:tcW w:type="dxa" w:w="2160"/>
          </w:tcPr>
          <w:p>
            <w:r>
              <w:t>land ruled by a king/queen</w:t>
            </w:r>
          </w:p>
        </w:tc>
        <w:tc>
          <w:tcPr>
            <w:tcW w:type="dxa" w:w="2160"/>
          </w:tcPr>
          <w:p>
            <w:r>
              <w:t>왕국</w:t>
            </w:r>
          </w:p>
        </w:tc>
      </w:tr>
      <w:tr>
        <w:tc>
          <w:tcPr>
            <w:tcW w:type="dxa" w:w="2160"/>
          </w:tcPr>
          <w:p>
            <w:r>
              <w:t>47</w:t>
            </w:r>
          </w:p>
        </w:tc>
        <w:tc>
          <w:tcPr>
            <w:tcW w:type="dxa" w:w="2160"/>
          </w:tcPr>
          <w:p>
            <w:r>
              <w:t>language</w:t>
            </w:r>
          </w:p>
        </w:tc>
        <w:tc>
          <w:tcPr>
            <w:tcW w:type="dxa" w:w="2160"/>
          </w:tcPr>
          <w:p>
            <w:r>
              <w:t>system of words for speaking</w:t>
            </w:r>
          </w:p>
        </w:tc>
        <w:tc>
          <w:tcPr>
            <w:tcW w:type="dxa" w:w="2160"/>
          </w:tcPr>
          <w:p>
            <w:r>
              <w:t>언어</w:t>
            </w:r>
          </w:p>
        </w:tc>
      </w:tr>
      <w:tr>
        <w:tc>
          <w:tcPr>
            <w:tcW w:type="dxa" w:w="2160"/>
          </w:tcPr>
          <w:p>
            <w:r>
              <w:t>48</w:t>
            </w:r>
          </w:p>
        </w:tc>
        <w:tc>
          <w:tcPr>
            <w:tcW w:type="dxa" w:w="2160"/>
          </w:tcPr>
          <w:p>
            <w:r>
              <w:t>legend</w:t>
            </w:r>
          </w:p>
        </w:tc>
        <w:tc>
          <w:tcPr>
            <w:tcW w:type="dxa" w:w="2160"/>
          </w:tcPr>
          <w:p>
            <w:r>
              <w:t>traditional story</w:t>
            </w:r>
          </w:p>
        </w:tc>
        <w:tc>
          <w:tcPr>
            <w:tcW w:type="dxa" w:w="2160"/>
          </w:tcPr>
          <w:p>
            <w:r>
              <w:t>전설</w:t>
            </w:r>
          </w:p>
        </w:tc>
      </w:tr>
      <w:tr>
        <w:tc>
          <w:tcPr>
            <w:tcW w:type="dxa" w:w="2160"/>
          </w:tcPr>
          <w:p>
            <w:r>
              <w:t>49</w:t>
            </w:r>
          </w:p>
        </w:tc>
        <w:tc>
          <w:tcPr>
            <w:tcW w:type="dxa" w:w="2160"/>
          </w:tcPr>
          <w:p>
            <w:r>
              <w:t>locate</w:t>
            </w:r>
          </w:p>
        </w:tc>
        <w:tc>
          <w:tcPr>
            <w:tcW w:type="dxa" w:w="2160"/>
          </w:tcPr>
          <w:p>
            <w:r>
              <w:t>to find the position of</w:t>
            </w:r>
          </w:p>
        </w:tc>
        <w:tc>
          <w:tcPr>
            <w:tcW w:type="dxa" w:w="2160"/>
          </w:tcPr>
          <w:p>
            <w:r>
              <w:t>위치하다</w:t>
            </w:r>
          </w:p>
        </w:tc>
      </w:tr>
      <w:tr>
        <w:tc>
          <w:tcPr>
            <w:tcW w:type="dxa" w:w="2160"/>
          </w:tcPr>
          <w:p>
            <w:r>
              <w:t>50</w:t>
            </w:r>
          </w:p>
        </w:tc>
        <w:tc>
          <w:tcPr>
            <w:tcW w:type="dxa" w:w="2160"/>
          </w:tcPr>
          <w:p>
            <w:r>
              <w:t>machine</w:t>
            </w:r>
          </w:p>
        </w:tc>
        <w:tc>
          <w:tcPr>
            <w:tcW w:type="dxa" w:w="2160"/>
          </w:tcPr>
          <w:p>
            <w:r>
              <w:t>device that uses power to work</w:t>
            </w:r>
          </w:p>
        </w:tc>
        <w:tc>
          <w:tcPr>
            <w:tcW w:type="dxa" w:w="2160"/>
          </w:tcPr>
          <w:p>
            <w:r>
              <w:t>기계</w:t>
            </w:r>
          </w:p>
        </w:tc>
      </w:tr>
      <w:tr>
        <w:tc>
          <w:tcPr>
            <w:tcW w:type="dxa" w:w="2160"/>
          </w:tcPr>
          <w:p>
            <w:r>
              <w:t>51</w:t>
            </w:r>
          </w:p>
        </w:tc>
        <w:tc>
          <w:tcPr>
            <w:tcW w:type="dxa" w:w="2160"/>
          </w:tcPr>
          <w:p>
            <w:r>
              <w:t>manage</w:t>
            </w:r>
          </w:p>
        </w:tc>
        <w:tc>
          <w:tcPr>
            <w:tcW w:type="dxa" w:w="2160"/>
          </w:tcPr>
          <w:p>
            <w:r>
              <w:t>to control or take care of</w:t>
            </w:r>
          </w:p>
        </w:tc>
        <w:tc>
          <w:tcPr>
            <w:tcW w:type="dxa" w:w="2160"/>
          </w:tcPr>
          <w:p>
            <w:r>
              <w:t>관리하다</w:t>
            </w:r>
          </w:p>
        </w:tc>
      </w:tr>
      <w:tr>
        <w:tc>
          <w:tcPr>
            <w:tcW w:type="dxa" w:w="2160"/>
          </w:tcPr>
          <w:p>
            <w:r>
              <w:t>52</w:t>
            </w:r>
          </w:p>
        </w:tc>
        <w:tc>
          <w:tcPr>
            <w:tcW w:type="dxa" w:w="2160"/>
          </w:tcPr>
          <w:p>
            <w:r>
              <w:t>material</w:t>
            </w:r>
          </w:p>
        </w:tc>
        <w:tc>
          <w:tcPr>
            <w:tcW w:type="dxa" w:w="2160"/>
          </w:tcPr>
          <w:p>
            <w:r>
              <w:t>substance used to make something</w:t>
            </w:r>
          </w:p>
        </w:tc>
        <w:tc>
          <w:tcPr>
            <w:tcW w:type="dxa" w:w="2160"/>
          </w:tcPr>
          <w:p>
            <w:r>
              <w:t>재료</w:t>
            </w:r>
          </w:p>
        </w:tc>
      </w:tr>
      <w:tr>
        <w:tc>
          <w:tcPr>
            <w:tcW w:type="dxa" w:w="2160"/>
          </w:tcPr>
          <w:p>
            <w:r>
              <w:t>53</w:t>
            </w:r>
          </w:p>
        </w:tc>
        <w:tc>
          <w:tcPr>
            <w:tcW w:type="dxa" w:w="2160"/>
          </w:tcPr>
          <w:p>
            <w:r>
              <w:t>mention</w:t>
            </w:r>
          </w:p>
        </w:tc>
        <w:tc>
          <w:tcPr>
            <w:tcW w:type="dxa" w:w="2160"/>
          </w:tcPr>
          <w:p>
            <w:r>
              <w:t>to say something briefly</w:t>
            </w:r>
          </w:p>
        </w:tc>
        <w:tc>
          <w:tcPr>
            <w:tcW w:type="dxa" w:w="2160"/>
          </w:tcPr>
          <w:p>
            <w:r>
              <w:t>언급하다</w:t>
            </w:r>
          </w:p>
        </w:tc>
      </w:tr>
      <w:tr>
        <w:tc>
          <w:tcPr>
            <w:tcW w:type="dxa" w:w="2160"/>
          </w:tcPr>
          <w:p>
            <w:r>
              <w:t>54</w:t>
            </w:r>
          </w:p>
        </w:tc>
        <w:tc>
          <w:tcPr>
            <w:tcW w:type="dxa" w:w="2160"/>
          </w:tcPr>
          <w:p>
            <w:r>
              <w:t>method</w:t>
            </w:r>
          </w:p>
        </w:tc>
        <w:tc>
          <w:tcPr>
            <w:tcW w:type="dxa" w:w="2160"/>
          </w:tcPr>
          <w:p>
            <w:r>
              <w:t>a way of doing something</w:t>
            </w:r>
          </w:p>
        </w:tc>
        <w:tc>
          <w:tcPr>
            <w:tcW w:type="dxa" w:w="2160"/>
          </w:tcPr>
          <w:p>
            <w:r>
              <w:t>방법</w:t>
            </w:r>
          </w:p>
        </w:tc>
      </w:tr>
      <w:tr>
        <w:tc>
          <w:tcPr>
            <w:tcW w:type="dxa" w:w="2160"/>
          </w:tcPr>
          <w:p>
            <w:r>
              <w:t>55</w:t>
            </w:r>
          </w:p>
        </w:tc>
        <w:tc>
          <w:tcPr>
            <w:tcW w:type="dxa" w:w="2160"/>
          </w:tcPr>
          <w:p>
            <w:r>
              <w:t>modern</w:t>
            </w:r>
          </w:p>
        </w:tc>
        <w:tc>
          <w:tcPr>
            <w:tcW w:type="dxa" w:w="2160"/>
          </w:tcPr>
          <w:p>
            <w:r>
              <w:t>of the present time</w:t>
            </w:r>
          </w:p>
        </w:tc>
        <w:tc>
          <w:tcPr>
            <w:tcW w:type="dxa" w:w="2160"/>
          </w:tcPr>
          <w:p>
            <w:r>
              <w:t>현대의</w:t>
            </w:r>
          </w:p>
        </w:tc>
      </w:tr>
      <w:tr>
        <w:tc>
          <w:tcPr>
            <w:tcW w:type="dxa" w:w="2160"/>
          </w:tcPr>
          <w:p>
            <w:r>
              <w:t>56</w:t>
            </w:r>
          </w:p>
        </w:tc>
        <w:tc>
          <w:tcPr>
            <w:tcW w:type="dxa" w:w="2160"/>
          </w:tcPr>
          <w:p>
            <w:r>
              <w:t>motion</w:t>
            </w:r>
          </w:p>
        </w:tc>
        <w:tc>
          <w:tcPr>
            <w:tcW w:type="dxa" w:w="2160"/>
          </w:tcPr>
          <w:p>
            <w:r>
              <w:t>movement</w:t>
            </w:r>
          </w:p>
        </w:tc>
        <w:tc>
          <w:tcPr>
            <w:tcW w:type="dxa" w:w="2160"/>
          </w:tcPr>
          <w:p>
            <w:r>
              <w:t>움직임</w:t>
            </w:r>
          </w:p>
        </w:tc>
      </w:tr>
      <w:tr>
        <w:tc>
          <w:tcPr>
            <w:tcW w:type="dxa" w:w="2160"/>
          </w:tcPr>
          <w:p>
            <w:r>
              <w:t>57</w:t>
            </w:r>
          </w:p>
        </w:tc>
        <w:tc>
          <w:tcPr>
            <w:tcW w:type="dxa" w:w="2160"/>
          </w:tcPr>
          <w:p>
            <w:r>
              <w:t>nation</w:t>
            </w:r>
          </w:p>
        </w:tc>
        <w:tc>
          <w:tcPr>
            <w:tcW w:type="dxa" w:w="2160"/>
          </w:tcPr>
          <w:p>
            <w:r>
              <w:t>a country</w:t>
            </w:r>
          </w:p>
        </w:tc>
        <w:tc>
          <w:tcPr>
            <w:tcW w:type="dxa" w:w="2160"/>
          </w:tcPr>
          <w:p>
            <w:r>
              <w:t>국가</w:t>
            </w:r>
          </w:p>
        </w:tc>
      </w:tr>
      <w:tr>
        <w:tc>
          <w:tcPr>
            <w:tcW w:type="dxa" w:w="2160"/>
          </w:tcPr>
          <w:p>
            <w:r>
              <w:t>58</w:t>
            </w:r>
          </w:p>
        </w:tc>
        <w:tc>
          <w:tcPr>
            <w:tcW w:type="dxa" w:w="2160"/>
          </w:tcPr>
          <w:p>
            <w:r>
              <w:t>native</w:t>
            </w:r>
          </w:p>
        </w:tc>
        <w:tc>
          <w:tcPr>
            <w:tcW w:type="dxa" w:w="2160"/>
          </w:tcPr>
          <w:p>
            <w:r>
              <w:t>belonging to a place by birth</w:t>
            </w:r>
          </w:p>
        </w:tc>
        <w:tc>
          <w:tcPr>
            <w:tcW w:type="dxa" w:w="2160"/>
          </w:tcPr>
          <w:p>
            <w:r>
              <w:t>원주민의</w:t>
            </w:r>
          </w:p>
        </w:tc>
      </w:tr>
      <w:tr>
        <w:tc>
          <w:tcPr>
            <w:tcW w:type="dxa" w:w="2160"/>
          </w:tcPr>
          <w:p>
            <w:r>
              <w:t>59</w:t>
            </w:r>
          </w:p>
        </w:tc>
        <w:tc>
          <w:tcPr>
            <w:tcW w:type="dxa" w:w="2160"/>
          </w:tcPr>
          <w:p>
            <w:r>
              <w:t>natural</w:t>
            </w:r>
          </w:p>
        </w:tc>
        <w:tc>
          <w:tcPr>
            <w:tcW w:type="dxa" w:w="2160"/>
          </w:tcPr>
          <w:p>
            <w:r>
              <w:t>found in nature</w:t>
            </w:r>
          </w:p>
        </w:tc>
        <w:tc>
          <w:tcPr>
            <w:tcW w:type="dxa" w:w="2160"/>
          </w:tcPr>
          <w:p>
            <w:r>
              <w:t>자연의</w:t>
            </w:r>
          </w:p>
        </w:tc>
      </w:tr>
      <w:tr>
        <w:tc>
          <w:tcPr>
            <w:tcW w:type="dxa" w:w="2160"/>
          </w:tcPr>
          <w:p>
            <w:r>
              <w:t>60</w:t>
            </w:r>
          </w:p>
        </w:tc>
        <w:tc>
          <w:tcPr>
            <w:tcW w:type="dxa" w:w="2160"/>
          </w:tcPr>
          <w:p>
            <w:r>
              <w:t>nervous</w:t>
            </w:r>
          </w:p>
        </w:tc>
        <w:tc>
          <w:tcPr>
            <w:tcW w:type="dxa" w:w="2160"/>
          </w:tcPr>
          <w:p>
            <w:r>
              <w:t>worried or afraid</w:t>
            </w:r>
          </w:p>
        </w:tc>
        <w:tc>
          <w:tcPr>
            <w:tcW w:type="dxa" w:w="2160"/>
          </w:tcPr>
          <w:p>
            <w:r>
              <w:t>긴장한</w:t>
            </w:r>
          </w:p>
        </w:tc>
      </w:tr>
      <w:tr>
        <w:tc>
          <w:tcPr>
            <w:tcW w:type="dxa" w:w="2160"/>
          </w:tcPr>
          <w:p>
            <w:r>
              <w:t>61</w:t>
            </w:r>
          </w:p>
        </w:tc>
        <w:tc>
          <w:tcPr>
            <w:tcW w:type="dxa" w:w="2160"/>
          </w:tcPr>
          <w:p>
            <w:r>
              <w:t>normal</w:t>
            </w:r>
          </w:p>
        </w:tc>
        <w:tc>
          <w:tcPr>
            <w:tcW w:type="dxa" w:w="2160"/>
          </w:tcPr>
          <w:p>
            <w:r>
              <w:t>usual, regular</w:t>
            </w:r>
          </w:p>
        </w:tc>
        <w:tc>
          <w:tcPr>
            <w:tcW w:type="dxa" w:w="2160"/>
          </w:tcPr>
          <w:p>
            <w:r>
              <w:t>보통의</w:t>
            </w:r>
          </w:p>
        </w:tc>
      </w:tr>
      <w:tr>
        <w:tc>
          <w:tcPr>
            <w:tcW w:type="dxa" w:w="2160"/>
          </w:tcPr>
          <w:p>
            <w:r>
              <w:t>62</w:t>
            </w:r>
          </w:p>
        </w:tc>
        <w:tc>
          <w:tcPr>
            <w:tcW w:type="dxa" w:w="2160"/>
          </w:tcPr>
          <w:p>
            <w:r>
              <w:t>observe</w:t>
            </w:r>
          </w:p>
        </w:tc>
        <w:tc>
          <w:tcPr>
            <w:tcW w:type="dxa" w:w="2160"/>
          </w:tcPr>
          <w:p>
            <w:r>
              <w:t>to watch carefully</w:t>
            </w:r>
          </w:p>
        </w:tc>
        <w:tc>
          <w:tcPr>
            <w:tcW w:type="dxa" w:w="2160"/>
          </w:tcPr>
          <w:p>
            <w:r>
              <w:t>관찰하다</w:t>
            </w:r>
          </w:p>
        </w:tc>
      </w:tr>
      <w:tr>
        <w:tc>
          <w:tcPr>
            <w:tcW w:type="dxa" w:w="2160"/>
          </w:tcPr>
          <w:p>
            <w:r>
              <w:t>63</w:t>
            </w:r>
          </w:p>
        </w:tc>
        <w:tc>
          <w:tcPr>
            <w:tcW w:type="dxa" w:w="2160"/>
          </w:tcPr>
          <w:p>
            <w:r>
              <w:t>ocean</w:t>
            </w:r>
          </w:p>
        </w:tc>
        <w:tc>
          <w:tcPr>
            <w:tcW w:type="dxa" w:w="2160"/>
          </w:tcPr>
          <w:p>
            <w:r>
              <w:t>large body of salt water</w:t>
            </w:r>
          </w:p>
        </w:tc>
        <w:tc>
          <w:tcPr>
            <w:tcW w:type="dxa" w:w="2160"/>
          </w:tcPr>
          <w:p>
            <w:r>
              <w:t>바다</w:t>
            </w:r>
          </w:p>
        </w:tc>
      </w:tr>
      <w:tr>
        <w:tc>
          <w:tcPr>
            <w:tcW w:type="dxa" w:w="2160"/>
          </w:tcPr>
          <w:p>
            <w:r>
              <w:t>64</w:t>
            </w:r>
          </w:p>
        </w:tc>
        <w:tc>
          <w:tcPr>
            <w:tcW w:type="dxa" w:w="2160"/>
          </w:tcPr>
          <w:p>
            <w:r>
              <w:t>operate</w:t>
            </w:r>
          </w:p>
        </w:tc>
        <w:tc>
          <w:tcPr>
            <w:tcW w:type="dxa" w:w="2160"/>
          </w:tcPr>
          <w:p>
            <w:r>
              <w:t>to work or run</w:t>
            </w:r>
          </w:p>
        </w:tc>
        <w:tc>
          <w:tcPr>
            <w:tcW w:type="dxa" w:w="2160"/>
          </w:tcPr>
          <w:p>
            <w:r>
              <w:t>작동하다</w:t>
            </w:r>
          </w:p>
        </w:tc>
      </w:tr>
      <w:tr>
        <w:tc>
          <w:tcPr>
            <w:tcW w:type="dxa" w:w="2160"/>
          </w:tcPr>
          <w:p>
            <w:r>
              <w:t>65</w:t>
            </w:r>
          </w:p>
        </w:tc>
        <w:tc>
          <w:tcPr>
            <w:tcW w:type="dxa" w:w="2160"/>
          </w:tcPr>
          <w:p>
            <w:r>
              <w:t>opinion</w:t>
            </w:r>
          </w:p>
        </w:tc>
        <w:tc>
          <w:tcPr>
            <w:tcW w:type="dxa" w:w="2160"/>
          </w:tcPr>
          <w:p>
            <w:r>
              <w:t>what someone thinks</w:t>
            </w:r>
          </w:p>
        </w:tc>
        <w:tc>
          <w:tcPr>
            <w:tcW w:type="dxa" w:w="2160"/>
          </w:tcPr>
          <w:p>
            <w:r>
              <w:t>의견</w:t>
            </w:r>
          </w:p>
        </w:tc>
      </w:tr>
      <w:tr>
        <w:tc>
          <w:tcPr>
            <w:tcW w:type="dxa" w:w="2160"/>
          </w:tcPr>
          <w:p>
            <w:r>
              <w:t>66</w:t>
            </w:r>
          </w:p>
        </w:tc>
        <w:tc>
          <w:tcPr>
            <w:tcW w:type="dxa" w:w="2160"/>
          </w:tcPr>
          <w:p>
            <w:r>
              <w:t>organize</w:t>
            </w:r>
          </w:p>
        </w:tc>
        <w:tc>
          <w:tcPr>
            <w:tcW w:type="dxa" w:w="2160"/>
          </w:tcPr>
          <w:p>
            <w:r>
              <w:t>to arrange in order</w:t>
            </w:r>
          </w:p>
        </w:tc>
        <w:tc>
          <w:tcPr>
            <w:tcW w:type="dxa" w:w="2160"/>
          </w:tcPr>
          <w:p>
            <w:r>
              <w:t>정리하다</w:t>
            </w:r>
          </w:p>
        </w:tc>
      </w:tr>
      <w:tr>
        <w:tc>
          <w:tcPr>
            <w:tcW w:type="dxa" w:w="2160"/>
          </w:tcPr>
          <w:p>
            <w:r>
              <w:t>67</w:t>
            </w:r>
          </w:p>
        </w:tc>
        <w:tc>
          <w:tcPr>
            <w:tcW w:type="dxa" w:w="2160"/>
          </w:tcPr>
          <w:p>
            <w:r>
              <w:t>passage</w:t>
            </w:r>
          </w:p>
        </w:tc>
        <w:tc>
          <w:tcPr>
            <w:tcW w:type="dxa" w:w="2160"/>
          </w:tcPr>
          <w:p>
            <w:r>
              <w:t>a short part of writing</w:t>
            </w:r>
          </w:p>
        </w:tc>
        <w:tc>
          <w:tcPr>
            <w:tcW w:type="dxa" w:w="2160"/>
          </w:tcPr>
          <w:p>
            <w:r>
              <w:t>글의 일부</w:t>
            </w:r>
          </w:p>
        </w:tc>
      </w:tr>
      <w:tr>
        <w:tc>
          <w:tcPr>
            <w:tcW w:type="dxa" w:w="2160"/>
          </w:tcPr>
          <w:p>
            <w:r>
              <w:t>68</w:t>
            </w:r>
          </w:p>
        </w:tc>
        <w:tc>
          <w:tcPr>
            <w:tcW w:type="dxa" w:w="2160"/>
          </w:tcPr>
          <w:p>
            <w:r>
              <w:t>patient</w:t>
            </w:r>
          </w:p>
        </w:tc>
        <w:tc>
          <w:tcPr>
            <w:tcW w:type="dxa" w:w="2160"/>
          </w:tcPr>
          <w:p>
            <w:r>
              <w:t>able to wait calmly</w:t>
            </w:r>
          </w:p>
        </w:tc>
        <w:tc>
          <w:tcPr>
            <w:tcW w:type="dxa" w:w="2160"/>
          </w:tcPr>
          <w:p>
            <w:r>
              <w:t>인내심 있는</w:t>
            </w:r>
          </w:p>
        </w:tc>
      </w:tr>
      <w:tr>
        <w:tc>
          <w:tcPr>
            <w:tcW w:type="dxa" w:w="2160"/>
          </w:tcPr>
          <w:p>
            <w:r>
              <w:t>69</w:t>
            </w:r>
          </w:p>
        </w:tc>
        <w:tc>
          <w:tcPr>
            <w:tcW w:type="dxa" w:w="2160"/>
          </w:tcPr>
          <w:p>
            <w:r>
              <w:t>pattern</w:t>
            </w:r>
          </w:p>
        </w:tc>
        <w:tc>
          <w:tcPr>
            <w:tcW w:type="dxa" w:w="2160"/>
          </w:tcPr>
          <w:p>
            <w:r>
              <w:t>repeated design or order</w:t>
            </w:r>
          </w:p>
        </w:tc>
        <w:tc>
          <w:tcPr>
            <w:tcW w:type="dxa" w:w="2160"/>
          </w:tcPr>
          <w:p>
            <w:r>
              <w:t>패턴</w:t>
            </w:r>
          </w:p>
        </w:tc>
      </w:tr>
      <w:tr>
        <w:tc>
          <w:tcPr>
            <w:tcW w:type="dxa" w:w="2160"/>
          </w:tcPr>
          <w:p>
            <w:r>
              <w:t>70</w:t>
            </w:r>
          </w:p>
        </w:tc>
        <w:tc>
          <w:tcPr>
            <w:tcW w:type="dxa" w:w="2160"/>
          </w:tcPr>
          <w:p>
            <w:r>
              <w:t>planet</w:t>
            </w:r>
          </w:p>
        </w:tc>
        <w:tc>
          <w:tcPr>
            <w:tcW w:type="dxa" w:w="2160"/>
          </w:tcPr>
          <w:p>
            <w:r>
              <w:t>a large body in space</w:t>
            </w:r>
          </w:p>
        </w:tc>
        <w:tc>
          <w:tcPr>
            <w:tcW w:type="dxa" w:w="2160"/>
          </w:tcPr>
          <w:p>
            <w:r>
              <w:t>행성</w:t>
            </w:r>
          </w:p>
        </w:tc>
      </w:tr>
      <w:tr>
        <w:tc>
          <w:tcPr>
            <w:tcW w:type="dxa" w:w="2160"/>
          </w:tcPr>
          <w:p>
            <w:r>
              <w:t>71</w:t>
            </w:r>
          </w:p>
        </w:tc>
        <w:tc>
          <w:tcPr>
            <w:tcW w:type="dxa" w:w="2160"/>
          </w:tcPr>
          <w:p>
            <w:r>
              <w:t>popular</w:t>
            </w:r>
          </w:p>
        </w:tc>
        <w:tc>
          <w:tcPr>
            <w:tcW w:type="dxa" w:w="2160"/>
          </w:tcPr>
          <w:p>
            <w:r>
              <w:t>liked by many people</w:t>
            </w:r>
          </w:p>
        </w:tc>
        <w:tc>
          <w:tcPr>
            <w:tcW w:type="dxa" w:w="2160"/>
          </w:tcPr>
          <w:p>
            <w:r>
              <w:t>인기 있는</w:t>
            </w:r>
          </w:p>
        </w:tc>
      </w:tr>
      <w:tr>
        <w:tc>
          <w:tcPr>
            <w:tcW w:type="dxa" w:w="2160"/>
          </w:tcPr>
          <w:p>
            <w:r>
              <w:t>72</w:t>
            </w:r>
          </w:p>
        </w:tc>
        <w:tc>
          <w:tcPr>
            <w:tcW w:type="dxa" w:w="2160"/>
          </w:tcPr>
          <w:p>
            <w:r>
              <w:t>predict</w:t>
            </w:r>
          </w:p>
        </w:tc>
        <w:tc>
          <w:tcPr>
            <w:tcW w:type="dxa" w:w="2160"/>
          </w:tcPr>
          <w:p>
            <w:r>
              <w:t>to say what will happen</w:t>
            </w:r>
          </w:p>
        </w:tc>
        <w:tc>
          <w:tcPr>
            <w:tcW w:type="dxa" w:w="2160"/>
          </w:tcPr>
          <w:p>
            <w:r>
              <w:t>예측하다</w:t>
            </w:r>
          </w:p>
        </w:tc>
      </w:tr>
      <w:tr>
        <w:tc>
          <w:tcPr>
            <w:tcW w:type="dxa" w:w="2160"/>
          </w:tcPr>
          <w:p>
            <w:r>
              <w:t>73</w:t>
            </w:r>
          </w:p>
        </w:tc>
        <w:tc>
          <w:tcPr>
            <w:tcW w:type="dxa" w:w="2160"/>
          </w:tcPr>
          <w:p>
            <w:r>
              <w:t>prefer</w:t>
            </w:r>
          </w:p>
        </w:tc>
        <w:tc>
          <w:tcPr>
            <w:tcW w:type="dxa" w:w="2160"/>
          </w:tcPr>
          <w:p>
            <w:r>
              <w:t>to like better</w:t>
            </w:r>
          </w:p>
        </w:tc>
        <w:tc>
          <w:tcPr>
            <w:tcW w:type="dxa" w:w="2160"/>
          </w:tcPr>
          <w:p>
            <w:r>
              <w:t>선호하다</w:t>
            </w:r>
          </w:p>
        </w:tc>
      </w:tr>
      <w:tr>
        <w:tc>
          <w:tcPr>
            <w:tcW w:type="dxa" w:w="2160"/>
          </w:tcPr>
          <w:p>
            <w:r>
              <w:t>74</w:t>
            </w:r>
          </w:p>
        </w:tc>
        <w:tc>
          <w:tcPr>
            <w:tcW w:type="dxa" w:w="2160"/>
          </w:tcPr>
          <w:p>
            <w:r>
              <w:t>prepare</w:t>
            </w:r>
          </w:p>
        </w:tc>
        <w:tc>
          <w:tcPr>
            <w:tcW w:type="dxa" w:w="2160"/>
          </w:tcPr>
          <w:p>
            <w:r>
              <w:t>to get ready</w:t>
            </w:r>
          </w:p>
        </w:tc>
        <w:tc>
          <w:tcPr>
            <w:tcW w:type="dxa" w:w="2160"/>
          </w:tcPr>
          <w:p>
            <w:r>
              <w:t>준비하다</w:t>
            </w:r>
          </w:p>
        </w:tc>
      </w:tr>
      <w:tr>
        <w:tc>
          <w:tcPr>
            <w:tcW w:type="dxa" w:w="2160"/>
          </w:tcPr>
          <w:p>
            <w:r>
              <w:t>75</w:t>
            </w:r>
          </w:p>
        </w:tc>
        <w:tc>
          <w:tcPr>
            <w:tcW w:type="dxa" w:w="2160"/>
          </w:tcPr>
          <w:p>
            <w:r>
              <w:t>protect</w:t>
            </w:r>
          </w:p>
        </w:tc>
        <w:tc>
          <w:tcPr>
            <w:tcW w:type="dxa" w:w="2160"/>
          </w:tcPr>
          <w:p>
            <w:r>
              <w:t>to keep safe</w:t>
            </w:r>
          </w:p>
        </w:tc>
        <w:tc>
          <w:tcPr>
            <w:tcW w:type="dxa" w:w="2160"/>
          </w:tcPr>
          <w:p>
            <w:r>
              <w:t>보호하다</w:t>
            </w:r>
          </w:p>
        </w:tc>
      </w:tr>
      <w:tr>
        <w:tc>
          <w:tcPr>
            <w:tcW w:type="dxa" w:w="2160"/>
          </w:tcPr>
          <w:p>
            <w:r>
              <w:t>76</w:t>
            </w:r>
          </w:p>
        </w:tc>
        <w:tc>
          <w:tcPr>
            <w:tcW w:type="dxa" w:w="2160"/>
          </w:tcPr>
          <w:p>
            <w:r>
              <w:t>provide</w:t>
            </w:r>
          </w:p>
        </w:tc>
        <w:tc>
          <w:tcPr>
            <w:tcW w:type="dxa" w:w="2160"/>
          </w:tcPr>
          <w:p>
            <w:r>
              <w:t>to give or supply</w:t>
            </w:r>
          </w:p>
        </w:tc>
        <w:tc>
          <w:tcPr>
            <w:tcW w:type="dxa" w:w="2160"/>
          </w:tcPr>
          <w:p>
            <w:r>
              <w:t>제공하다</w:t>
            </w:r>
          </w:p>
        </w:tc>
      </w:tr>
      <w:tr>
        <w:tc>
          <w:tcPr>
            <w:tcW w:type="dxa" w:w="2160"/>
          </w:tcPr>
          <w:p>
            <w:r>
              <w:t>77</w:t>
            </w:r>
          </w:p>
        </w:tc>
        <w:tc>
          <w:tcPr>
            <w:tcW w:type="dxa" w:w="2160"/>
          </w:tcPr>
          <w:p>
            <w:r>
              <w:t>purpose</w:t>
            </w:r>
          </w:p>
        </w:tc>
        <w:tc>
          <w:tcPr>
            <w:tcW w:type="dxa" w:w="2160"/>
          </w:tcPr>
          <w:p>
            <w:r>
              <w:t>the reason for something</w:t>
            </w:r>
          </w:p>
        </w:tc>
        <w:tc>
          <w:tcPr>
            <w:tcW w:type="dxa" w:w="2160"/>
          </w:tcPr>
          <w:p>
            <w:r>
              <w:t>목적</w:t>
            </w:r>
          </w:p>
        </w:tc>
      </w:tr>
      <w:tr>
        <w:tc>
          <w:tcPr>
            <w:tcW w:type="dxa" w:w="2160"/>
          </w:tcPr>
          <w:p>
            <w:r>
              <w:t>78</w:t>
            </w:r>
          </w:p>
        </w:tc>
        <w:tc>
          <w:tcPr>
            <w:tcW w:type="dxa" w:w="2160"/>
          </w:tcPr>
          <w:p>
            <w:r>
              <w:t>quality</w:t>
            </w:r>
          </w:p>
        </w:tc>
        <w:tc>
          <w:tcPr>
            <w:tcW w:type="dxa" w:w="2160"/>
          </w:tcPr>
          <w:p>
            <w:r>
              <w:t>how good something is</w:t>
            </w:r>
          </w:p>
        </w:tc>
        <w:tc>
          <w:tcPr>
            <w:tcW w:type="dxa" w:w="2160"/>
          </w:tcPr>
          <w:p>
            <w:r>
              <w:t>품질</w:t>
            </w:r>
          </w:p>
        </w:tc>
      </w:tr>
      <w:tr>
        <w:tc>
          <w:tcPr>
            <w:tcW w:type="dxa" w:w="2160"/>
          </w:tcPr>
          <w:p>
            <w:r>
              <w:t>79</w:t>
            </w:r>
          </w:p>
        </w:tc>
        <w:tc>
          <w:tcPr>
            <w:tcW w:type="dxa" w:w="2160"/>
          </w:tcPr>
          <w:p>
            <w:r>
              <w:t>quantity</w:t>
            </w:r>
          </w:p>
        </w:tc>
        <w:tc>
          <w:tcPr>
            <w:tcW w:type="dxa" w:w="2160"/>
          </w:tcPr>
          <w:p>
            <w:r>
              <w:t>how much there is</w:t>
            </w:r>
          </w:p>
        </w:tc>
        <w:tc>
          <w:tcPr>
            <w:tcW w:type="dxa" w:w="2160"/>
          </w:tcPr>
          <w:p>
            <w:r>
              <w:t>양</w:t>
            </w:r>
          </w:p>
        </w:tc>
      </w:tr>
      <w:tr>
        <w:tc>
          <w:tcPr>
            <w:tcW w:type="dxa" w:w="2160"/>
          </w:tcPr>
          <w:p>
            <w:r>
              <w:t>80</w:t>
            </w:r>
          </w:p>
        </w:tc>
        <w:tc>
          <w:tcPr>
            <w:tcW w:type="dxa" w:w="2160"/>
          </w:tcPr>
          <w:p>
            <w:r>
              <w:t>rare</w:t>
            </w:r>
          </w:p>
        </w:tc>
        <w:tc>
          <w:tcPr>
            <w:tcW w:type="dxa" w:w="2160"/>
          </w:tcPr>
          <w:p>
            <w:r>
              <w:t>not common</w:t>
            </w:r>
          </w:p>
        </w:tc>
        <w:tc>
          <w:tcPr>
            <w:tcW w:type="dxa" w:w="2160"/>
          </w:tcPr>
          <w:p>
            <w:r>
              <w:t>드문</w:t>
            </w:r>
          </w:p>
        </w:tc>
      </w:tr>
      <w:tr>
        <w:tc>
          <w:tcPr>
            <w:tcW w:type="dxa" w:w="2160"/>
          </w:tcPr>
          <w:p>
            <w:r>
              <w:t>81</w:t>
            </w:r>
          </w:p>
        </w:tc>
        <w:tc>
          <w:tcPr>
            <w:tcW w:type="dxa" w:w="2160"/>
          </w:tcPr>
          <w:p>
            <w:r>
              <w:t>react</w:t>
            </w:r>
          </w:p>
        </w:tc>
        <w:tc>
          <w:tcPr>
            <w:tcW w:type="dxa" w:w="2160"/>
          </w:tcPr>
          <w:p>
            <w:r>
              <w:t>to act in response</w:t>
            </w:r>
          </w:p>
        </w:tc>
        <w:tc>
          <w:tcPr>
            <w:tcW w:type="dxa" w:w="2160"/>
          </w:tcPr>
          <w:p>
            <w:r>
              <w:t>반응하다</w:t>
            </w:r>
          </w:p>
        </w:tc>
      </w:tr>
      <w:tr>
        <w:tc>
          <w:tcPr>
            <w:tcW w:type="dxa" w:w="2160"/>
          </w:tcPr>
          <w:p>
            <w:r>
              <w:t>82</w:t>
            </w:r>
          </w:p>
        </w:tc>
        <w:tc>
          <w:tcPr>
            <w:tcW w:type="dxa" w:w="2160"/>
          </w:tcPr>
          <w:p>
            <w:r>
              <w:t>reason</w:t>
            </w:r>
          </w:p>
        </w:tc>
        <w:tc>
          <w:tcPr>
            <w:tcW w:type="dxa" w:w="2160"/>
          </w:tcPr>
          <w:p>
            <w:r>
              <w:t>explanation for something</w:t>
            </w:r>
          </w:p>
        </w:tc>
        <w:tc>
          <w:tcPr>
            <w:tcW w:type="dxa" w:w="2160"/>
          </w:tcPr>
          <w:p>
            <w:r>
              <w:t>이유</w:t>
            </w:r>
          </w:p>
        </w:tc>
      </w:tr>
      <w:tr>
        <w:tc>
          <w:tcPr>
            <w:tcW w:type="dxa" w:w="2160"/>
          </w:tcPr>
          <w:p>
            <w:r>
              <w:t>83</w:t>
            </w:r>
          </w:p>
        </w:tc>
        <w:tc>
          <w:tcPr>
            <w:tcW w:type="dxa" w:w="2160"/>
          </w:tcPr>
          <w:p>
            <w:r>
              <w:t>reduce</w:t>
            </w:r>
          </w:p>
        </w:tc>
        <w:tc>
          <w:tcPr>
            <w:tcW w:type="dxa" w:w="2160"/>
          </w:tcPr>
          <w:p>
            <w:r>
              <w:t>to make smaller</w:t>
            </w:r>
          </w:p>
        </w:tc>
        <w:tc>
          <w:tcPr>
            <w:tcW w:type="dxa" w:w="2160"/>
          </w:tcPr>
          <w:p>
            <w:r>
              <w:t>줄이다</w:t>
            </w:r>
          </w:p>
        </w:tc>
      </w:tr>
      <w:tr>
        <w:tc>
          <w:tcPr>
            <w:tcW w:type="dxa" w:w="2160"/>
          </w:tcPr>
          <w:p>
            <w:r>
              <w:t>84</w:t>
            </w:r>
          </w:p>
        </w:tc>
        <w:tc>
          <w:tcPr>
            <w:tcW w:type="dxa" w:w="2160"/>
          </w:tcPr>
          <w:p>
            <w:r>
              <w:t>reflect</w:t>
            </w:r>
          </w:p>
        </w:tc>
        <w:tc>
          <w:tcPr>
            <w:tcW w:type="dxa" w:w="2160"/>
          </w:tcPr>
          <w:p>
            <w:r>
              <w:t>to bounce back (light/sound)</w:t>
            </w:r>
          </w:p>
        </w:tc>
        <w:tc>
          <w:tcPr>
            <w:tcW w:type="dxa" w:w="2160"/>
          </w:tcPr>
          <w:p>
            <w:r>
              <w:t>반사하다</w:t>
            </w:r>
          </w:p>
        </w:tc>
      </w:tr>
      <w:tr>
        <w:tc>
          <w:tcPr>
            <w:tcW w:type="dxa" w:w="2160"/>
          </w:tcPr>
          <w:p>
            <w:r>
              <w:t>85</w:t>
            </w:r>
          </w:p>
        </w:tc>
        <w:tc>
          <w:tcPr>
            <w:tcW w:type="dxa" w:w="2160"/>
          </w:tcPr>
          <w:p>
            <w:r>
              <w:t>region</w:t>
            </w:r>
          </w:p>
        </w:tc>
        <w:tc>
          <w:tcPr>
            <w:tcW w:type="dxa" w:w="2160"/>
          </w:tcPr>
          <w:p>
            <w:r>
              <w:t>a specific area</w:t>
            </w:r>
          </w:p>
        </w:tc>
        <w:tc>
          <w:tcPr>
            <w:tcW w:type="dxa" w:w="2160"/>
          </w:tcPr>
          <w:p>
            <w:r>
              <w:t>지역</w:t>
            </w:r>
          </w:p>
        </w:tc>
      </w:tr>
      <w:tr>
        <w:tc>
          <w:tcPr>
            <w:tcW w:type="dxa" w:w="2160"/>
          </w:tcPr>
          <w:p>
            <w:r>
              <w:t>86</w:t>
            </w:r>
          </w:p>
        </w:tc>
        <w:tc>
          <w:tcPr>
            <w:tcW w:type="dxa" w:w="2160"/>
          </w:tcPr>
          <w:p>
            <w:r>
              <w:t>relate</w:t>
            </w:r>
          </w:p>
        </w:tc>
        <w:tc>
          <w:tcPr>
            <w:tcW w:type="dxa" w:w="2160"/>
          </w:tcPr>
          <w:p>
            <w:r>
              <w:t>to show connection</w:t>
            </w:r>
          </w:p>
        </w:tc>
        <w:tc>
          <w:tcPr>
            <w:tcW w:type="dxa" w:w="2160"/>
          </w:tcPr>
          <w:p>
            <w:r>
              <w:t>관련시키다</w:t>
            </w:r>
          </w:p>
        </w:tc>
      </w:tr>
      <w:tr>
        <w:tc>
          <w:tcPr>
            <w:tcW w:type="dxa" w:w="2160"/>
          </w:tcPr>
          <w:p>
            <w:r>
              <w:t>87</w:t>
            </w:r>
          </w:p>
        </w:tc>
        <w:tc>
          <w:tcPr>
            <w:tcW w:type="dxa" w:w="2160"/>
          </w:tcPr>
          <w:p>
            <w:r>
              <w:t>remove</w:t>
            </w:r>
          </w:p>
        </w:tc>
        <w:tc>
          <w:tcPr>
            <w:tcW w:type="dxa" w:w="2160"/>
          </w:tcPr>
          <w:p>
            <w:r>
              <w:t>to take away</w:t>
            </w:r>
          </w:p>
        </w:tc>
        <w:tc>
          <w:tcPr>
            <w:tcW w:type="dxa" w:w="2160"/>
          </w:tcPr>
          <w:p>
            <w:r>
              <w:t>제거하다</w:t>
            </w:r>
          </w:p>
        </w:tc>
      </w:tr>
      <w:tr>
        <w:tc>
          <w:tcPr>
            <w:tcW w:type="dxa" w:w="2160"/>
          </w:tcPr>
          <w:p>
            <w:r>
              <w:t>88</w:t>
            </w:r>
          </w:p>
        </w:tc>
        <w:tc>
          <w:tcPr>
            <w:tcW w:type="dxa" w:w="2160"/>
          </w:tcPr>
          <w:p>
            <w:r>
              <w:t>repeat</w:t>
            </w:r>
          </w:p>
        </w:tc>
        <w:tc>
          <w:tcPr>
            <w:tcW w:type="dxa" w:w="2160"/>
          </w:tcPr>
          <w:p>
            <w:r>
              <w:t>to do again</w:t>
            </w:r>
          </w:p>
        </w:tc>
        <w:tc>
          <w:tcPr>
            <w:tcW w:type="dxa" w:w="2160"/>
          </w:tcPr>
          <w:p>
            <w:r>
              <w:t>반복하다</w:t>
            </w:r>
          </w:p>
        </w:tc>
      </w:tr>
      <w:tr>
        <w:tc>
          <w:tcPr>
            <w:tcW w:type="dxa" w:w="2160"/>
          </w:tcPr>
          <w:p>
            <w:r>
              <w:t>89</w:t>
            </w:r>
          </w:p>
        </w:tc>
        <w:tc>
          <w:tcPr>
            <w:tcW w:type="dxa" w:w="2160"/>
          </w:tcPr>
          <w:p>
            <w:r>
              <w:t>rescue</w:t>
            </w:r>
          </w:p>
        </w:tc>
        <w:tc>
          <w:tcPr>
            <w:tcW w:type="dxa" w:w="2160"/>
          </w:tcPr>
          <w:p>
            <w:r>
              <w:t>to save from danger</w:t>
            </w:r>
          </w:p>
        </w:tc>
        <w:tc>
          <w:tcPr>
            <w:tcW w:type="dxa" w:w="2160"/>
          </w:tcPr>
          <w:p>
            <w:r>
              <w:t>구조하다</w:t>
            </w:r>
          </w:p>
        </w:tc>
      </w:tr>
      <w:tr>
        <w:tc>
          <w:tcPr>
            <w:tcW w:type="dxa" w:w="2160"/>
          </w:tcPr>
          <w:p>
            <w:r>
              <w:t>90</w:t>
            </w:r>
          </w:p>
        </w:tc>
        <w:tc>
          <w:tcPr>
            <w:tcW w:type="dxa" w:w="2160"/>
          </w:tcPr>
          <w:p>
            <w:r>
              <w:t>result</w:t>
            </w:r>
          </w:p>
        </w:tc>
        <w:tc>
          <w:tcPr>
            <w:tcW w:type="dxa" w:w="2160"/>
          </w:tcPr>
          <w:p>
            <w:r>
              <w:t>outcome of something</w:t>
            </w:r>
          </w:p>
        </w:tc>
        <w:tc>
          <w:tcPr>
            <w:tcW w:type="dxa" w:w="2160"/>
          </w:tcPr>
          <w:p>
            <w:r>
              <w:t>결과</w:t>
            </w:r>
          </w:p>
        </w:tc>
      </w:tr>
      <w:tr>
        <w:tc>
          <w:tcPr>
            <w:tcW w:type="dxa" w:w="2160"/>
          </w:tcPr>
          <w:p>
            <w:r>
              <w:t>91</w:t>
            </w:r>
          </w:p>
        </w:tc>
        <w:tc>
          <w:tcPr>
            <w:tcW w:type="dxa" w:w="2160"/>
          </w:tcPr>
          <w:p>
            <w:r>
              <w:t>reveal</w:t>
            </w:r>
          </w:p>
        </w:tc>
        <w:tc>
          <w:tcPr>
            <w:tcW w:type="dxa" w:w="2160"/>
          </w:tcPr>
          <w:p>
            <w:r>
              <w:t>to show what was hidden</w:t>
            </w:r>
          </w:p>
        </w:tc>
        <w:tc>
          <w:tcPr>
            <w:tcW w:type="dxa" w:w="2160"/>
          </w:tcPr>
          <w:p>
            <w:r>
              <w:t>드러내다</w:t>
            </w:r>
          </w:p>
        </w:tc>
      </w:tr>
      <w:tr>
        <w:tc>
          <w:tcPr>
            <w:tcW w:type="dxa" w:w="2160"/>
          </w:tcPr>
          <w:p>
            <w:r>
              <w:t>92</w:t>
            </w:r>
          </w:p>
        </w:tc>
        <w:tc>
          <w:tcPr>
            <w:tcW w:type="dxa" w:w="2160"/>
          </w:tcPr>
          <w:p>
            <w:r>
              <w:t>review</w:t>
            </w:r>
          </w:p>
        </w:tc>
        <w:tc>
          <w:tcPr>
            <w:tcW w:type="dxa" w:w="2160"/>
          </w:tcPr>
          <w:p>
            <w:r>
              <w:t>to look over again</w:t>
            </w:r>
          </w:p>
        </w:tc>
        <w:tc>
          <w:tcPr>
            <w:tcW w:type="dxa" w:w="2160"/>
          </w:tcPr>
          <w:p>
            <w:r>
              <w:t>복습하다</w:t>
            </w:r>
          </w:p>
        </w:tc>
      </w:tr>
      <w:tr>
        <w:tc>
          <w:tcPr>
            <w:tcW w:type="dxa" w:w="2160"/>
          </w:tcPr>
          <w:p>
            <w:r>
              <w:t>93</w:t>
            </w:r>
          </w:p>
        </w:tc>
        <w:tc>
          <w:tcPr>
            <w:tcW w:type="dxa" w:w="2160"/>
          </w:tcPr>
          <w:p>
            <w:r>
              <w:t>reward</w:t>
            </w:r>
          </w:p>
        </w:tc>
        <w:tc>
          <w:tcPr>
            <w:tcW w:type="dxa" w:w="2160"/>
          </w:tcPr>
          <w:p>
            <w:r>
              <w:t>something given for good work</w:t>
            </w:r>
          </w:p>
        </w:tc>
        <w:tc>
          <w:tcPr>
            <w:tcW w:type="dxa" w:w="2160"/>
          </w:tcPr>
          <w:p>
            <w:r>
              <w:t>보상</w:t>
            </w:r>
          </w:p>
        </w:tc>
      </w:tr>
      <w:tr>
        <w:tc>
          <w:tcPr>
            <w:tcW w:type="dxa" w:w="2160"/>
          </w:tcPr>
          <w:p>
            <w:r>
              <w:t>94</w:t>
            </w:r>
          </w:p>
        </w:tc>
        <w:tc>
          <w:tcPr>
            <w:tcW w:type="dxa" w:w="2160"/>
          </w:tcPr>
          <w:p>
            <w:r>
              <w:t>rough</w:t>
            </w:r>
          </w:p>
        </w:tc>
        <w:tc>
          <w:tcPr>
            <w:tcW w:type="dxa" w:w="2160"/>
          </w:tcPr>
          <w:p>
            <w:r>
              <w:t>not smooth</w:t>
            </w:r>
          </w:p>
        </w:tc>
        <w:tc>
          <w:tcPr>
            <w:tcW w:type="dxa" w:w="2160"/>
          </w:tcPr>
          <w:p>
            <w:r>
              <w:t>거친</w:t>
            </w:r>
          </w:p>
        </w:tc>
      </w:tr>
      <w:tr>
        <w:tc>
          <w:tcPr>
            <w:tcW w:type="dxa" w:w="2160"/>
          </w:tcPr>
          <w:p>
            <w:r>
              <w:t>95</w:t>
            </w:r>
          </w:p>
        </w:tc>
        <w:tc>
          <w:tcPr>
            <w:tcW w:type="dxa" w:w="2160"/>
          </w:tcPr>
          <w:p>
            <w:r>
              <w:t>rule</w:t>
            </w:r>
          </w:p>
        </w:tc>
        <w:tc>
          <w:tcPr>
            <w:tcW w:type="dxa" w:w="2160"/>
          </w:tcPr>
          <w:p>
            <w:r>
              <w:t>a law or guideline</w:t>
            </w:r>
          </w:p>
        </w:tc>
        <w:tc>
          <w:tcPr>
            <w:tcW w:type="dxa" w:w="2160"/>
          </w:tcPr>
          <w:p>
            <w:r>
              <w:t>규칙</w:t>
            </w:r>
          </w:p>
        </w:tc>
      </w:tr>
      <w:tr>
        <w:tc>
          <w:tcPr>
            <w:tcW w:type="dxa" w:w="2160"/>
          </w:tcPr>
          <w:p>
            <w:r>
              <w:t>96</w:t>
            </w:r>
          </w:p>
        </w:tc>
        <w:tc>
          <w:tcPr>
            <w:tcW w:type="dxa" w:w="2160"/>
          </w:tcPr>
          <w:p>
            <w:r>
              <w:t>search</w:t>
            </w:r>
          </w:p>
        </w:tc>
        <w:tc>
          <w:tcPr>
            <w:tcW w:type="dxa" w:w="2160"/>
          </w:tcPr>
          <w:p>
            <w:r>
              <w:t>to look for</w:t>
            </w:r>
          </w:p>
        </w:tc>
        <w:tc>
          <w:tcPr>
            <w:tcW w:type="dxa" w:w="2160"/>
          </w:tcPr>
          <w:p>
            <w:r>
              <w:t>찾다</w:t>
            </w:r>
          </w:p>
        </w:tc>
      </w:tr>
      <w:tr>
        <w:tc>
          <w:tcPr>
            <w:tcW w:type="dxa" w:w="2160"/>
          </w:tcPr>
          <w:p>
            <w:r>
              <w:t>97</w:t>
            </w:r>
          </w:p>
        </w:tc>
        <w:tc>
          <w:tcPr>
            <w:tcW w:type="dxa" w:w="2160"/>
          </w:tcPr>
          <w:p>
            <w:r>
              <w:t>select</w:t>
            </w:r>
          </w:p>
        </w:tc>
        <w:tc>
          <w:tcPr>
            <w:tcW w:type="dxa" w:w="2160"/>
          </w:tcPr>
          <w:p>
            <w:r>
              <w:t>to choose</w:t>
            </w:r>
          </w:p>
        </w:tc>
        <w:tc>
          <w:tcPr>
            <w:tcW w:type="dxa" w:w="2160"/>
          </w:tcPr>
          <w:p>
            <w:r>
              <w:t>선택하다</w:t>
            </w:r>
          </w:p>
        </w:tc>
      </w:tr>
      <w:tr>
        <w:tc>
          <w:tcPr>
            <w:tcW w:type="dxa" w:w="2160"/>
          </w:tcPr>
          <w:p>
            <w:r>
              <w:t>98</w:t>
            </w:r>
          </w:p>
        </w:tc>
        <w:tc>
          <w:tcPr>
            <w:tcW w:type="dxa" w:w="2160"/>
          </w:tcPr>
          <w:p>
            <w:r>
              <w:t>separate</w:t>
            </w:r>
          </w:p>
        </w:tc>
        <w:tc>
          <w:tcPr>
            <w:tcW w:type="dxa" w:w="2160"/>
          </w:tcPr>
          <w:p>
            <w:r>
              <w:t>to divide into parts</w:t>
            </w:r>
          </w:p>
        </w:tc>
        <w:tc>
          <w:tcPr>
            <w:tcW w:type="dxa" w:w="2160"/>
          </w:tcPr>
          <w:p>
            <w:r>
              <w:t>분리하다</w:t>
            </w:r>
          </w:p>
        </w:tc>
      </w:tr>
      <w:tr>
        <w:tc>
          <w:tcPr>
            <w:tcW w:type="dxa" w:w="2160"/>
          </w:tcPr>
          <w:p>
            <w:r>
              <w:t>99</w:t>
            </w:r>
          </w:p>
        </w:tc>
        <w:tc>
          <w:tcPr>
            <w:tcW w:type="dxa" w:w="2160"/>
          </w:tcPr>
          <w:p>
            <w:r>
              <w:t>silent</w:t>
            </w:r>
          </w:p>
        </w:tc>
        <w:tc>
          <w:tcPr>
            <w:tcW w:type="dxa" w:w="2160"/>
          </w:tcPr>
          <w:p>
            <w:r>
              <w:t>quiet, no sound</w:t>
            </w:r>
          </w:p>
        </w:tc>
        <w:tc>
          <w:tcPr>
            <w:tcW w:type="dxa" w:w="2160"/>
          </w:tcPr>
          <w:p>
            <w:r>
              <w:t>조용한</w:t>
            </w:r>
          </w:p>
        </w:tc>
      </w:tr>
      <w:tr>
        <w:tc>
          <w:tcPr>
            <w:tcW w:type="dxa" w:w="2160"/>
          </w:tcPr>
          <w:p>
            <w:r>
              <w:t>100</w:t>
            </w:r>
          </w:p>
        </w:tc>
        <w:tc>
          <w:tcPr>
            <w:tcW w:type="dxa" w:w="2160"/>
          </w:tcPr>
          <w:p>
            <w:r>
              <w:t>solve</w:t>
            </w:r>
          </w:p>
        </w:tc>
        <w:tc>
          <w:tcPr>
            <w:tcW w:type="dxa" w:w="2160"/>
          </w:tcPr>
          <w:p>
            <w:r>
              <w:t>to find an answer</w:t>
            </w:r>
          </w:p>
        </w:tc>
        <w:tc>
          <w:tcPr>
            <w:tcW w:type="dxa" w:w="2160"/>
          </w:tcPr>
          <w:p>
            <w:r>
              <w:t>해결하다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